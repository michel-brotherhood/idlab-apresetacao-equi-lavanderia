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18E5" w14:textId="3128A097" w:rsidR="00D0454F" w:rsidRPr="006A29E3" w:rsidRDefault="00D0454F" w:rsidP="00D0454F">
      <w:pPr>
        <w:pStyle w:val="Ttulo1"/>
        <w:spacing w:after="120"/>
        <w:rPr>
          <w:rFonts w:ascii="Rubik" w:hAnsi="Rubik" w:cs="Rubik"/>
          <w:lang w:val="pt-BR"/>
        </w:rPr>
      </w:pPr>
      <w:r w:rsidRPr="006A29E3">
        <w:rPr>
          <w:rFonts w:ascii="Rubik" w:hAnsi="Rubik" w:cs="Rubik"/>
          <w:lang w:val="pt-BR"/>
        </w:rPr>
        <w:t>Slide 1</w:t>
      </w:r>
      <w:r w:rsidR="0042792F">
        <w:rPr>
          <w:rFonts w:ascii="Rubik" w:hAnsi="Rubik" w:cs="Rubik"/>
          <w:lang w:val="pt-BR"/>
        </w:rPr>
        <w:t xml:space="preserve"> (capa)</w:t>
      </w:r>
      <w:r w:rsidRPr="006A29E3">
        <w:rPr>
          <w:rFonts w:ascii="Rubik" w:hAnsi="Rubik" w:cs="Rubik"/>
          <w:lang w:val="pt-BR"/>
        </w:rPr>
        <w:t>:</w:t>
      </w:r>
      <w:r w:rsidR="006A29E3" w:rsidRPr="006A29E3">
        <w:rPr>
          <w:rFonts w:ascii="Rubik" w:hAnsi="Rubik" w:cs="Rubik"/>
          <w:lang w:val="pt-BR"/>
        </w:rPr>
        <w:t xml:space="preserve"> </w:t>
      </w:r>
      <w:r w:rsidR="002A74AF">
        <w:rPr>
          <w:rFonts w:ascii="Rubik" w:hAnsi="Rubik" w:cs="Rubik"/>
          <w:lang w:val="pt-BR"/>
        </w:rPr>
        <w:t xml:space="preserve">EC São Bernardo by </w:t>
      </w:r>
      <w:r w:rsidRPr="006A29E3">
        <w:rPr>
          <w:rFonts w:ascii="Rubik" w:hAnsi="Rubik" w:cs="Rubik"/>
          <w:lang w:val="pt-BR"/>
        </w:rPr>
        <w:t>iSCOUT</w:t>
      </w:r>
      <w:r w:rsidR="006A29E3" w:rsidRPr="006A29E3">
        <w:rPr>
          <w:rFonts w:ascii="Rubik" w:hAnsi="Rubik" w:cs="Rubik"/>
          <w:lang w:val="pt-BR"/>
        </w:rPr>
        <w:t xml:space="preserve"> | Oportunidade de </w:t>
      </w:r>
      <w:r w:rsidR="00AE7299">
        <w:rPr>
          <w:rFonts w:ascii="Rubik" w:hAnsi="Rubik" w:cs="Rubik"/>
          <w:lang w:val="pt-BR"/>
        </w:rPr>
        <w:t>Parceria</w:t>
      </w:r>
    </w:p>
    <w:p w14:paraId="5E773E66" w14:textId="19BAC6E7" w:rsidR="00D0454F" w:rsidRPr="006A29E3" w:rsidRDefault="006A29E3" w:rsidP="00D0454F">
      <w:pPr>
        <w:spacing w:after="80"/>
        <w:rPr>
          <w:rFonts w:ascii="Rubik" w:hAnsi="Rubik" w:cs="Rubik"/>
          <w:lang w:val="pt-BR"/>
        </w:rPr>
      </w:pPr>
      <w:r>
        <w:rPr>
          <w:rFonts w:ascii="Rubik" w:hAnsi="Rubik" w:cs="Rubik"/>
          <w:lang w:val="pt-BR"/>
        </w:rPr>
        <w:t>Democratizando jornadas de sucesso no futebol de base com inovação e tecnologia proprietária.</w:t>
      </w:r>
      <w:r w:rsidR="00AE7299">
        <w:rPr>
          <w:rFonts w:ascii="Rubik" w:hAnsi="Rubik" w:cs="Rubik"/>
          <w:lang w:val="pt-BR"/>
        </w:rPr>
        <w:br/>
      </w:r>
      <w:r w:rsidR="00AE7299">
        <w:rPr>
          <w:rFonts w:ascii="Rubik" w:hAnsi="Rubik" w:cs="Rubik"/>
          <w:lang w:val="pt-BR"/>
        </w:rPr>
        <w:br/>
      </w:r>
      <w:r w:rsidR="00AE7299" w:rsidRPr="00AE7299">
        <w:rPr>
          <w:rFonts w:ascii="Rubik" w:hAnsi="Rubik" w:cs="Rubik"/>
          <w:b/>
          <w:sz w:val="26"/>
          <w:lang w:val="pt-BR"/>
        </w:rPr>
        <w:t xml:space="preserve">O Cachorrão na vanguarda do esporte! </w:t>
      </w:r>
    </w:p>
    <w:p w14:paraId="25F42A8F" w14:textId="59D161A7" w:rsidR="00D0454F" w:rsidRPr="006A29E3" w:rsidRDefault="00D0454F" w:rsidP="00D0454F">
      <w:pPr>
        <w:pStyle w:val="Ttulo1"/>
        <w:spacing w:after="120"/>
        <w:rPr>
          <w:rFonts w:ascii="Rubik" w:hAnsi="Rubik" w:cs="Rubik"/>
          <w:lang w:val="pt-BR"/>
        </w:rPr>
      </w:pPr>
      <w:r w:rsidRPr="006A29E3">
        <w:rPr>
          <w:rFonts w:ascii="Rubik" w:hAnsi="Rubik" w:cs="Rubik"/>
          <w:lang w:val="pt-BR"/>
        </w:rPr>
        <w:br/>
        <w:t xml:space="preserve">Slide 2: </w:t>
      </w:r>
      <w:r w:rsidR="00132B8B">
        <w:rPr>
          <w:rFonts w:ascii="Rubik" w:hAnsi="Rubik" w:cs="Rubik"/>
          <w:lang w:val="pt-BR"/>
        </w:rPr>
        <w:t>O problema</w:t>
      </w:r>
    </w:p>
    <w:p w14:paraId="0D43818C" w14:textId="494BA3AE" w:rsidR="00D0454F" w:rsidRPr="006A29E3" w:rsidRDefault="00D0454F" w:rsidP="009E46B8">
      <w:pPr>
        <w:spacing w:line="240" w:lineRule="auto"/>
        <w:rPr>
          <w:rFonts w:ascii="Rubik" w:hAnsi="Rubik" w:cs="Rubik"/>
          <w:lang w:val="pt-BR"/>
        </w:rPr>
      </w:pPr>
      <w:r w:rsidRPr="006A29E3">
        <w:rPr>
          <w:rFonts w:ascii="Rubik" w:hAnsi="Rubik" w:cs="Rubik"/>
          <w:b/>
          <w:color w:val="1F6BBA"/>
          <w:sz w:val="26"/>
          <w:lang w:val="pt-BR"/>
        </w:rPr>
        <w:t xml:space="preserve">O talento existe. A </w:t>
      </w:r>
      <w:r w:rsidR="006A29E3">
        <w:rPr>
          <w:rFonts w:ascii="Rubik" w:hAnsi="Rubik" w:cs="Rubik"/>
          <w:b/>
          <w:color w:val="1F6BBA"/>
          <w:sz w:val="26"/>
          <w:lang w:val="pt-BR"/>
        </w:rPr>
        <w:t>oportunidade nem sempre</w:t>
      </w:r>
      <w:r w:rsidRPr="006A29E3">
        <w:rPr>
          <w:rFonts w:ascii="Rubik" w:hAnsi="Rubik" w:cs="Rubik"/>
          <w:b/>
          <w:color w:val="1F6BBA"/>
          <w:sz w:val="26"/>
          <w:lang w:val="pt-BR"/>
        </w:rPr>
        <w:t>.</w:t>
      </w:r>
      <w:r w:rsidR="006A29E3">
        <w:rPr>
          <w:rFonts w:ascii="Rubik" w:hAnsi="Rubik" w:cs="Rubik"/>
          <w:lang w:val="pt-BR"/>
        </w:rPr>
        <w:br/>
      </w:r>
      <w:r w:rsidR="00132B8B">
        <w:rPr>
          <w:rFonts w:ascii="Rubik" w:hAnsi="Rubik" w:cs="Rubik"/>
          <w:lang w:val="pt-BR"/>
        </w:rPr>
        <w:br/>
      </w:r>
      <w:r w:rsidR="00B07B56" w:rsidRPr="00B07B56">
        <w:rPr>
          <w:rFonts w:ascii="Rubik" w:hAnsi="Rubik" w:cs="Rubik"/>
          <w:lang w:val="pt-BR"/>
        </w:rPr>
        <w:t>O Brasil exporta mais jogadores de futebol do que qualquer outro país do mundo. Mas a maioria dos talentos que nunca chegou longe não parou por falta de habilidade</w:t>
      </w:r>
      <w:r w:rsidR="005144AA">
        <w:rPr>
          <w:rFonts w:ascii="Rubik" w:hAnsi="Rubik" w:cs="Rubik"/>
          <w:lang w:val="pt-BR"/>
        </w:rPr>
        <w:t xml:space="preserve"> e, sim,</w:t>
      </w:r>
      <w:r w:rsidR="00B07B56" w:rsidRPr="00B07B56">
        <w:rPr>
          <w:rFonts w:ascii="Rubik" w:hAnsi="Rubik" w:cs="Rubik"/>
          <w:lang w:val="pt-BR"/>
        </w:rPr>
        <w:t xml:space="preserve"> por falta de infraestrutura, visibilidade e oportunidade</w:t>
      </w:r>
      <w:r w:rsidR="009E46B8">
        <w:rPr>
          <w:rFonts w:ascii="Rubik" w:hAnsi="Rubik" w:cs="Rubik"/>
          <w:lang w:val="pt-BR"/>
        </w:rPr>
        <w:t>.</w:t>
      </w:r>
      <w:r w:rsidR="00B07B56">
        <w:rPr>
          <w:rFonts w:ascii="Rubik" w:hAnsi="Rubik" w:cs="Rubik"/>
          <w:lang w:val="pt-BR"/>
        </w:rPr>
        <w:br/>
      </w:r>
      <w:r w:rsidR="00B07B56">
        <w:rPr>
          <w:rFonts w:ascii="Rubik" w:hAnsi="Rubik" w:cs="Rubik"/>
          <w:lang w:val="pt-BR"/>
        </w:rPr>
        <w:br/>
      </w:r>
      <w:r w:rsidR="00132B8B" w:rsidRPr="00467DC9">
        <w:rPr>
          <w:rFonts w:ascii="Rubik SemiBold" w:hAnsi="Rubik SemiBold" w:cs="Rubik SemiBold"/>
          <w:i/>
          <w:iCs/>
          <w:sz w:val="24"/>
          <w:szCs w:val="24"/>
          <w:lang w:val="pt-BR"/>
        </w:rPr>
        <w:t>A competição é imensa, com apenas 0,5% dos jogadores em academias de elite de base assinando contratos profissionais.</w:t>
      </w:r>
      <w:r w:rsidR="00132B8B" w:rsidRPr="009E46B8">
        <w:rPr>
          <w:rFonts w:ascii="Rubik" w:hAnsi="Rubik" w:cs="Rubik"/>
          <w:i/>
          <w:iCs/>
          <w:sz w:val="28"/>
          <w:szCs w:val="28"/>
          <w:lang w:val="pt-BR"/>
        </w:rPr>
        <w:br/>
      </w:r>
      <w:r w:rsidR="00132B8B">
        <w:rPr>
          <w:rFonts w:ascii="Rubik" w:hAnsi="Rubik" w:cs="Rubik"/>
          <w:lang w:val="pt-BR"/>
        </w:rPr>
        <w:br/>
        <w:t>E, se tem algo que t</w:t>
      </w:r>
      <w:r w:rsidR="00132B8B" w:rsidRPr="006A29E3">
        <w:rPr>
          <w:rFonts w:ascii="Rubik" w:hAnsi="Rubik" w:cs="Rubik"/>
          <w:lang w:val="pt-BR"/>
        </w:rPr>
        <w:t>odo brasileiro entende</w:t>
      </w:r>
      <w:r w:rsidR="00132B8B">
        <w:rPr>
          <w:rFonts w:ascii="Rubik" w:hAnsi="Rubik" w:cs="Rubik"/>
          <w:lang w:val="pt-BR"/>
        </w:rPr>
        <w:t>, é</w:t>
      </w:r>
      <w:r w:rsidR="00132B8B" w:rsidRPr="006A29E3">
        <w:rPr>
          <w:rFonts w:ascii="Rubik" w:hAnsi="Rubik" w:cs="Rubik"/>
          <w:lang w:val="pt-BR"/>
        </w:rPr>
        <w:t xml:space="preserve"> o sonho do futebol. A história de um </w:t>
      </w:r>
      <w:r w:rsidR="001449CA">
        <w:rPr>
          <w:rFonts w:ascii="Rubik" w:hAnsi="Rubik" w:cs="Rubik"/>
          <w:lang w:val="pt-BR"/>
        </w:rPr>
        <w:t>jovem</w:t>
      </w:r>
      <w:r w:rsidR="00132B8B" w:rsidRPr="006A29E3">
        <w:rPr>
          <w:rFonts w:ascii="Rubik" w:hAnsi="Rubik" w:cs="Rubik"/>
          <w:lang w:val="pt-BR"/>
        </w:rPr>
        <w:t xml:space="preserve"> talentoso que não teve a</w:t>
      </w:r>
      <w:r w:rsidR="00132B8B">
        <w:rPr>
          <w:rFonts w:ascii="Rubik" w:hAnsi="Rubik" w:cs="Rubik"/>
          <w:lang w:val="pt-BR"/>
        </w:rPr>
        <w:t xml:space="preserve"> sua</w:t>
      </w:r>
      <w:r w:rsidR="00132B8B" w:rsidRPr="006A29E3">
        <w:rPr>
          <w:rFonts w:ascii="Rubik" w:hAnsi="Rubik" w:cs="Rubik"/>
          <w:lang w:val="pt-BR"/>
        </w:rPr>
        <w:t xml:space="preserve"> chance de brilhar.</w:t>
      </w:r>
    </w:p>
    <w:p w14:paraId="603537F5" w14:textId="02E2FAE6" w:rsidR="00132B8B" w:rsidRPr="006A29E3" w:rsidRDefault="00132B8B" w:rsidP="00132B8B">
      <w:pPr>
        <w:pStyle w:val="Ttulo1"/>
        <w:spacing w:after="120"/>
        <w:rPr>
          <w:rFonts w:ascii="Rubik" w:hAnsi="Rubik" w:cs="Rubik"/>
          <w:lang w:val="pt-BR"/>
        </w:rPr>
      </w:pPr>
      <w:r>
        <w:rPr>
          <w:rFonts w:ascii="Rubik" w:hAnsi="Rubik" w:cs="Rubik"/>
          <w:lang w:val="pt-BR"/>
        </w:rPr>
        <w:br/>
      </w:r>
      <w:r w:rsidRPr="006A29E3">
        <w:rPr>
          <w:rFonts w:ascii="Rubik" w:hAnsi="Rubik" w:cs="Rubik"/>
          <w:lang w:val="pt-BR"/>
        </w:rPr>
        <w:t xml:space="preserve">Slide </w:t>
      </w:r>
      <w:r>
        <w:rPr>
          <w:rFonts w:ascii="Rubik" w:hAnsi="Rubik" w:cs="Rubik"/>
          <w:lang w:val="pt-BR"/>
        </w:rPr>
        <w:t>3</w:t>
      </w:r>
      <w:r w:rsidRPr="006A29E3">
        <w:rPr>
          <w:rFonts w:ascii="Rubik" w:hAnsi="Rubik" w:cs="Rubik"/>
          <w:lang w:val="pt-BR"/>
        </w:rPr>
        <w:t xml:space="preserve">: </w:t>
      </w:r>
      <w:r>
        <w:rPr>
          <w:rFonts w:ascii="Rubik" w:hAnsi="Rubik" w:cs="Rubik"/>
          <w:lang w:val="pt-BR"/>
        </w:rPr>
        <w:t>A solução</w:t>
      </w:r>
    </w:p>
    <w:p w14:paraId="1FA1A7C6" w14:textId="2FE9FB54" w:rsidR="00D0454F" w:rsidRPr="006A29E3" w:rsidRDefault="00132B8B" w:rsidP="00132B8B">
      <w:pPr>
        <w:spacing w:after="80"/>
        <w:rPr>
          <w:rFonts w:ascii="Rubik" w:hAnsi="Rubik" w:cs="Rubik"/>
          <w:lang w:val="pt-BR"/>
        </w:rPr>
      </w:pPr>
      <w:r>
        <w:rPr>
          <w:rFonts w:ascii="Rubik" w:hAnsi="Rubik" w:cs="Rubik"/>
          <w:b/>
          <w:color w:val="1F6BBA"/>
          <w:sz w:val="26"/>
          <w:lang w:val="pt-BR"/>
        </w:rPr>
        <w:t>iSCOUT. A plataforma definitiva de performance e visibilidade para atletas no futebol de base.</w:t>
      </w:r>
      <w:r>
        <w:rPr>
          <w:rFonts w:ascii="Rubik" w:hAnsi="Rubik" w:cs="Rubik"/>
          <w:lang w:val="pt-BR"/>
        </w:rPr>
        <w:br/>
      </w:r>
      <w:r>
        <w:rPr>
          <w:rFonts w:ascii="Rubik" w:hAnsi="Rubik" w:cs="Rubik"/>
          <w:lang w:val="pt-BR"/>
        </w:rPr>
        <w:br/>
      </w:r>
      <w:r w:rsidRPr="00132B8B">
        <w:rPr>
          <w:rFonts w:ascii="Rubik" w:hAnsi="Rubik" w:cs="Rubik"/>
          <w:lang w:val="pt-BR"/>
        </w:rPr>
        <w:t xml:space="preserve">O iSCOUT </w:t>
      </w:r>
      <w:r w:rsidR="00D067E7">
        <w:rPr>
          <w:rFonts w:ascii="Rubik" w:hAnsi="Rubik" w:cs="Rubik"/>
          <w:lang w:val="pt-BR"/>
        </w:rPr>
        <w:t>é um</w:t>
      </w:r>
      <w:r w:rsidR="00F46F20">
        <w:rPr>
          <w:rFonts w:ascii="Rubik" w:hAnsi="Rubik" w:cs="Rubik"/>
          <w:lang w:val="pt-BR"/>
        </w:rPr>
        <w:t xml:space="preserve"> ecossistema</w:t>
      </w:r>
      <w:r w:rsidR="00D067E7">
        <w:rPr>
          <w:rFonts w:ascii="Rubik" w:hAnsi="Rubik" w:cs="Rubik"/>
          <w:lang w:val="pt-BR"/>
        </w:rPr>
        <w:t xml:space="preserve"> que, através do olhar de câmeras no campo, IA e algoritmos </w:t>
      </w:r>
      <w:r w:rsidR="00E01A18">
        <w:rPr>
          <w:rFonts w:ascii="Rubik" w:hAnsi="Rubik" w:cs="Rubik"/>
          <w:lang w:val="pt-BR"/>
        </w:rPr>
        <w:t>proprietários, analisa</w:t>
      </w:r>
      <w:r w:rsidR="00D067E7">
        <w:rPr>
          <w:rFonts w:ascii="Rubik" w:hAnsi="Rubik" w:cs="Rubik"/>
          <w:lang w:val="pt-BR"/>
        </w:rPr>
        <w:t xml:space="preserve">, </w:t>
      </w:r>
      <w:r w:rsidR="00D05475">
        <w:rPr>
          <w:rFonts w:ascii="Rubik" w:hAnsi="Rubik" w:cs="Rubik"/>
          <w:lang w:val="pt-BR"/>
        </w:rPr>
        <w:t xml:space="preserve">desenvolve e </w:t>
      </w:r>
      <w:r w:rsidRPr="00132B8B">
        <w:rPr>
          <w:rFonts w:ascii="Rubik" w:hAnsi="Rubik" w:cs="Rubik"/>
          <w:lang w:val="pt-BR"/>
        </w:rPr>
        <w:t>descobr</w:t>
      </w:r>
      <w:r w:rsidR="00D067E7">
        <w:rPr>
          <w:rFonts w:ascii="Rubik" w:hAnsi="Rubik" w:cs="Rubik"/>
          <w:lang w:val="pt-BR"/>
        </w:rPr>
        <w:t>e</w:t>
      </w:r>
      <w:r w:rsidRPr="00132B8B">
        <w:rPr>
          <w:rFonts w:ascii="Rubik" w:hAnsi="Rubik" w:cs="Rubik"/>
          <w:lang w:val="pt-BR"/>
        </w:rPr>
        <w:t xml:space="preserve"> jovens talentos do futebol</w:t>
      </w:r>
      <w:r w:rsidR="001449CA">
        <w:rPr>
          <w:rFonts w:ascii="Rubik" w:hAnsi="Rubik" w:cs="Rubik"/>
          <w:lang w:val="pt-BR"/>
        </w:rPr>
        <w:t xml:space="preserve"> </w:t>
      </w:r>
      <w:r w:rsidR="001449CA" w:rsidRPr="00B84661">
        <w:rPr>
          <w:rFonts w:ascii="Rubik" w:hAnsi="Rubik" w:cs="Rubik"/>
          <w:lang w:val="pt-BR"/>
        </w:rPr>
        <w:t>de forma antecipada</w:t>
      </w:r>
      <w:r w:rsidRPr="00132B8B">
        <w:rPr>
          <w:rFonts w:ascii="Rubik" w:hAnsi="Rubik" w:cs="Rubik"/>
          <w:lang w:val="pt-BR"/>
        </w:rPr>
        <w:t xml:space="preserve"> que, de outra </w:t>
      </w:r>
      <w:r w:rsidR="00D74F90">
        <w:rPr>
          <w:rFonts w:ascii="Rubik" w:hAnsi="Rubik" w:cs="Rubik"/>
          <w:lang w:val="pt-BR"/>
        </w:rPr>
        <w:t>maneira</w:t>
      </w:r>
      <w:r w:rsidRPr="00132B8B">
        <w:rPr>
          <w:rFonts w:ascii="Rubik" w:hAnsi="Rubik" w:cs="Rubik"/>
          <w:lang w:val="pt-BR"/>
        </w:rPr>
        <w:t>, permaneceriam invisíveis</w:t>
      </w:r>
      <w:r w:rsidR="00D05475">
        <w:rPr>
          <w:rFonts w:ascii="Rubik" w:hAnsi="Rubik" w:cs="Rubik"/>
          <w:lang w:val="pt-BR"/>
        </w:rPr>
        <w:t>.</w:t>
      </w:r>
    </w:p>
    <w:p w14:paraId="7C684886" w14:textId="0A79266F" w:rsidR="00D067E7" w:rsidRPr="00D067E7" w:rsidRDefault="00D067E7" w:rsidP="00D067E7">
      <w:pPr>
        <w:pStyle w:val="Ttulo1"/>
        <w:spacing w:after="120"/>
        <w:rPr>
          <w:rFonts w:ascii="Rubik" w:hAnsi="Rubik" w:cs="Rubik"/>
          <w:lang w:val="pt-BR"/>
        </w:rPr>
      </w:pPr>
      <w:r w:rsidRPr="00D067E7">
        <w:rPr>
          <w:rFonts w:ascii="Rubik" w:hAnsi="Rubik" w:cs="Rubik"/>
          <w:lang w:val="pt-BR"/>
        </w:rPr>
        <w:br/>
        <w:t xml:space="preserve">Slide 4: </w:t>
      </w:r>
      <w:r w:rsidR="00437EEA">
        <w:rPr>
          <w:rFonts w:ascii="Rubik" w:hAnsi="Rubik" w:cs="Rubik"/>
          <w:lang w:val="pt-BR"/>
        </w:rPr>
        <w:t xml:space="preserve">Por que </w:t>
      </w:r>
      <w:r w:rsidR="00AE7299">
        <w:rPr>
          <w:rFonts w:ascii="Rubik" w:hAnsi="Rubik" w:cs="Rubik"/>
          <w:lang w:val="pt-BR"/>
        </w:rPr>
        <w:t>o EC São Bernardo</w:t>
      </w:r>
      <w:r w:rsidR="00437EEA">
        <w:rPr>
          <w:rFonts w:ascii="Rubik" w:hAnsi="Rubik" w:cs="Rubik"/>
          <w:lang w:val="pt-BR"/>
        </w:rPr>
        <w:t xml:space="preserve"> deveria se importar?</w:t>
      </w:r>
    </w:p>
    <w:p w14:paraId="31A44393" w14:textId="4A77C2CF" w:rsidR="00D067E7" w:rsidRPr="00D067E7" w:rsidRDefault="00D067E7" w:rsidP="00D067E7">
      <w:pPr>
        <w:spacing w:after="120"/>
        <w:rPr>
          <w:rFonts w:ascii="Rubik" w:hAnsi="Rubik" w:cs="Rubik"/>
          <w:lang w:val="pt-BR"/>
        </w:rPr>
      </w:pPr>
      <w:r w:rsidRPr="00423B3D">
        <w:rPr>
          <w:b/>
          <w:lang w:val="pt-BR"/>
        </w:rPr>
        <w:t xml:space="preserve">Porque estamos olhando para uma oportunidade </w:t>
      </w:r>
      <w:r w:rsidR="00AE7299">
        <w:rPr>
          <w:b/>
          <w:lang w:val="pt-BR"/>
        </w:rPr>
        <w:t>estratégica</w:t>
      </w:r>
      <w:r w:rsidRPr="00423B3D">
        <w:rPr>
          <w:b/>
          <w:lang w:val="pt-BR"/>
        </w:rPr>
        <w:t xml:space="preserve"> de conexão com jovens atletas, famílias e comunidade local a partir de um território com história, paixão e </w:t>
      </w:r>
      <w:r w:rsidR="00AE7299">
        <w:rPr>
          <w:b/>
          <w:lang w:val="pt-BR"/>
        </w:rPr>
        <w:t>tradição</w:t>
      </w:r>
      <w:r w:rsidRPr="00423B3D">
        <w:rPr>
          <w:b/>
          <w:lang w:val="pt-BR"/>
        </w:rPr>
        <w:t>: o EC São Bernardo, o Cachorrão.</w:t>
      </w:r>
    </w:p>
    <w:p w14:paraId="05C12BE2" w14:textId="77777777" w:rsidR="00D067E7" w:rsidRPr="00D067E7" w:rsidRDefault="00D067E7" w:rsidP="00D067E7">
      <w:pPr>
        <w:spacing w:after="120"/>
        <w:rPr>
          <w:rFonts w:ascii="Rubik" w:hAnsi="Rubik" w:cs="Rubik"/>
          <w:lang w:val="pt-BR"/>
        </w:rPr>
      </w:pPr>
      <w:r w:rsidRPr="00423B3D">
        <w:rPr>
          <w:lang w:val="pt-BR"/>
        </w:rPr>
        <w:t>Fundado em 1928, o clube é a equipe mais antiga do ABC Paulista em atividade. Hoje, sua base vive um momento de fortalecimento: jovens com talento, disciplina e futuro, metodologia unificada, identidade competitiva e uma plataforma de formação que conecta esporte, cidadania, tecnologia e visibilidade.</w:t>
      </w:r>
    </w:p>
    <w:p w14:paraId="5EBD2988" w14:textId="61875CCF" w:rsidR="00D067E7" w:rsidRPr="00D067E7" w:rsidRDefault="00D067E7" w:rsidP="00D067E7">
      <w:pPr>
        <w:spacing w:after="120"/>
        <w:rPr>
          <w:rFonts w:ascii="Rubik" w:hAnsi="Rubik" w:cs="Rubik"/>
          <w:lang w:val="pt-BR"/>
        </w:rPr>
      </w:pPr>
      <w:r w:rsidRPr="00423B3D">
        <w:rPr>
          <w:lang w:val="pt-BR"/>
        </w:rPr>
        <w:t>O público-alvo segue sendo estratégico: jovens atletas de 10 a 16 anos, suas famílias e uma comunidade digital engajada que já acompanha o clube e seus #CriasDoCachorrão. Para a marca, isso significa entrar em um ecossistema de pertencimento, desenvolvimento humano e performance, no coração do Grande ABC, um dos p</w:t>
      </w:r>
      <w:r w:rsidR="004A2383">
        <w:rPr>
          <w:lang w:val="pt-BR"/>
        </w:rPr>
        <w:t>ó</w:t>
      </w:r>
      <w:r w:rsidRPr="00423B3D">
        <w:rPr>
          <w:lang w:val="pt-BR"/>
        </w:rPr>
        <w:t>los econômicos mais relevantes do país.</w:t>
      </w:r>
    </w:p>
    <w:p w14:paraId="19EF3B99" w14:textId="14133232" w:rsidR="00D067E7" w:rsidRPr="00D067E7" w:rsidRDefault="00D067E7" w:rsidP="00D067E7">
      <w:pPr>
        <w:spacing w:after="120"/>
        <w:rPr>
          <w:rFonts w:ascii="Rubik" w:hAnsi="Rubik" w:cs="Rubik"/>
          <w:lang w:val="pt-BR"/>
        </w:rPr>
      </w:pPr>
      <w:r w:rsidRPr="00423B3D">
        <w:rPr>
          <w:lang w:val="pt-BR"/>
        </w:rPr>
        <w:lastRenderedPageBreak/>
        <w:t xml:space="preserve">Na prática, </w:t>
      </w:r>
      <w:r w:rsidR="002E69F3">
        <w:rPr>
          <w:lang w:val="pt-BR"/>
        </w:rPr>
        <w:t xml:space="preserve">o clube </w:t>
      </w:r>
      <w:r w:rsidRPr="00423B3D">
        <w:rPr>
          <w:lang w:val="pt-BR"/>
        </w:rPr>
        <w:t>passa a viabilizar uma nova camada de inteligência, conteúdo e impacto para um clube-formador com tradição, ambição internacional e narrativa local forte: revelar talentos, desenvolver cidadãos e criar pontes reais entre base, família, tecnologia</w:t>
      </w:r>
      <w:r w:rsidR="0027085A">
        <w:rPr>
          <w:lang w:val="pt-BR"/>
        </w:rPr>
        <w:t xml:space="preserve"> e maior visibilidade no mercado do futebol</w:t>
      </w:r>
      <w:r w:rsidRPr="00423B3D">
        <w:rPr>
          <w:lang w:val="pt-BR"/>
        </w:rPr>
        <w:t>.</w:t>
      </w:r>
    </w:p>
    <w:p w14:paraId="346B1201" w14:textId="540A8691" w:rsidR="00D0454F" w:rsidRPr="006A29E3" w:rsidRDefault="00D0454F" w:rsidP="00D0454F">
      <w:pPr>
        <w:pStyle w:val="Ttulo1"/>
        <w:spacing w:after="120"/>
        <w:rPr>
          <w:rFonts w:ascii="Rubik" w:hAnsi="Rubik" w:cs="Rubik"/>
          <w:lang w:val="pt-BR"/>
        </w:rPr>
      </w:pPr>
      <w:r w:rsidRPr="006A29E3">
        <w:rPr>
          <w:rFonts w:ascii="Rubik" w:hAnsi="Rubik" w:cs="Rubik"/>
          <w:lang w:val="pt-BR"/>
        </w:rPr>
        <w:t xml:space="preserve">Slide </w:t>
      </w:r>
      <w:r w:rsidR="00231678">
        <w:rPr>
          <w:rFonts w:ascii="Rubik" w:hAnsi="Rubik" w:cs="Rubik"/>
          <w:lang w:val="pt-BR"/>
        </w:rPr>
        <w:t>5</w:t>
      </w:r>
      <w:r w:rsidRPr="006A29E3">
        <w:rPr>
          <w:rFonts w:ascii="Rubik" w:hAnsi="Rubik" w:cs="Rubik"/>
          <w:lang w:val="pt-BR"/>
        </w:rPr>
        <w:t xml:space="preserve">: </w:t>
      </w:r>
      <w:r w:rsidR="0005245D">
        <w:rPr>
          <w:rFonts w:ascii="Rubik" w:hAnsi="Rubik" w:cs="Rubik"/>
          <w:lang w:val="pt-BR"/>
        </w:rPr>
        <w:t xml:space="preserve">Por que o </w:t>
      </w:r>
      <w:r w:rsidR="00552B39">
        <w:rPr>
          <w:rFonts w:ascii="Rubik" w:hAnsi="Rubik" w:cs="Rubik"/>
          <w:lang w:val="pt-BR"/>
        </w:rPr>
        <w:t xml:space="preserve">EC </w:t>
      </w:r>
      <w:r w:rsidR="00E269E1">
        <w:rPr>
          <w:rFonts w:ascii="Rubik" w:hAnsi="Rubik" w:cs="Rubik"/>
          <w:lang w:val="pt-BR"/>
        </w:rPr>
        <w:t>São Bernardo</w:t>
      </w:r>
      <w:r w:rsidR="0005245D">
        <w:rPr>
          <w:rFonts w:ascii="Rubik" w:hAnsi="Rubik" w:cs="Rubik"/>
          <w:lang w:val="pt-BR"/>
        </w:rPr>
        <w:t xml:space="preserve"> by iSCOUT tem credibilidade? </w:t>
      </w:r>
    </w:p>
    <w:p w14:paraId="31595AA4" w14:textId="5580209D" w:rsidR="0027795A" w:rsidRDefault="0027795A" w:rsidP="0027795A">
      <w:pPr>
        <w:rPr>
          <w:rFonts w:ascii="Rubik" w:hAnsi="Rubik" w:cs="Rubik"/>
          <w:b/>
          <w:color w:val="1F6BBA"/>
          <w:sz w:val="26"/>
          <w:lang w:val="pt-BR"/>
        </w:rPr>
      </w:pPr>
      <w:r>
        <w:rPr>
          <w:rFonts w:ascii="Rubik" w:hAnsi="Rubik" w:cs="Rubik"/>
          <w:b/>
          <w:color w:val="1F6BBA"/>
          <w:sz w:val="26"/>
          <w:lang w:val="pt-BR"/>
        </w:rPr>
        <w:t>União de tradição com inovação.</w:t>
      </w:r>
    </w:p>
    <w:p w14:paraId="1E235A02" w14:textId="223E9EFA" w:rsidR="00FE5375" w:rsidRDefault="000506AD" w:rsidP="00642C99">
      <w:pPr>
        <w:rPr>
          <w:rFonts w:ascii="Rubik" w:hAnsi="Rubik" w:cs="Rubik"/>
          <w:lang w:val="pt-BR"/>
        </w:rPr>
      </w:pPr>
      <w:r>
        <w:rPr>
          <w:rFonts w:ascii="Rubik" w:hAnsi="Rubik" w:cs="Rubik"/>
          <w:b/>
          <w:bCs/>
          <w:lang w:val="pt-BR"/>
        </w:rPr>
        <w:t>Cachorrão</w:t>
      </w:r>
      <w:r w:rsidR="00642C99" w:rsidRPr="00642C99">
        <w:rPr>
          <w:rFonts w:ascii="Rubik" w:hAnsi="Rubik" w:cs="Rubik"/>
          <w:b/>
          <w:bCs/>
          <w:lang w:val="pt-BR"/>
        </w:rPr>
        <w:t xml:space="preserve"> em números:</w:t>
      </w:r>
    </w:p>
    <w:p w14:paraId="3C1D5AB3" w14:textId="77777777" w:rsidR="000506AD" w:rsidRDefault="00C72F98" w:rsidP="00C72F98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Rubik" w:eastAsia="Times New Roman" w:hAnsi="Rubik" w:cs="Rubik"/>
          <w:szCs w:val="21"/>
          <w:lang w:val="pt-BR" w:eastAsia="pt-BR"/>
        </w:rPr>
      </w:pPr>
      <w:r w:rsidRPr="000506AD">
        <w:rPr>
          <w:rFonts w:ascii="Rubik" w:eastAsia="Times New Roman" w:hAnsi="Rubik" w:cs="Rubik"/>
          <w:szCs w:val="21"/>
          <w:lang w:val="pt-BR" w:eastAsia="pt-BR"/>
        </w:rPr>
        <w:t>98 anos de história no futebol paulista, desde sua fundação em 1928;</w:t>
      </w:r>
    </w:p>
    <w:p w14:paraId="18A97C66" w14:textId="77777777" w:rsidR="000506AD" w:rsidRDefault="00C72F98" w:rsidP="00C72F98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Rubik" w:eastAsia="Times New Roman" w:hAnsi="Rubik" w:cs="Rubik"/>
          <w:szCs w:val="21"/>
          <w:lang w:val="pt-BR" w:eastAsia="pt-BR"/>
        </w:rPr>
      </w:pPr>
      <w:r w:rsidRPr="000506AD">
        <w:rPr>
          <w:rFonts w:ascii="Rubik" w:eastAsia="Times New Roman" w:hAnsi="Rubik" w:cs="Rubik"/>
          <w:szCs w:val="21"/>
          <w:lang w:val="pt-BR" w:eastAsia="pt-BR"/>
        </w:rPr>
        <w:t>Clube mais antigo do ABC Paulista em atividade;</w:t>
      </w:r>
    </w:p>
    <w:p w14:paraId="4A0688D0" w14:textId="77777777" w:rsidR="000506AD" w:rsidRDefault="00C72F98" w:rsidP="00C72F98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Rubik" w:eastAsia="Times New Roman" w:hAnsi="Rubik" w:cs="Rubik"/>
          <w:szCs w:val="21"/>
          <w:lang w:val="pt-BR" w:eastAsia="pt-BR"/>
        </w:rPr>
      </w:pPr>
      <w:r w:rsidRPr="000506AD">
        <w:rPr>
          <w:rFonts w:ascii="Rubik" w:eastAsia="Times New Roman" w:hAnsi="Rubik" w:cs="Rubik"/>
          <w:szCs w:val="21"/>
          <w:lang w:val="pt-BR" w:eastAsia="pt-BR"/>
        </w:rPr>
        <w:t>07 categorias de base em desenvolvimento competitivo: Sub-11, Sub-12, Sub-13, Sub-14, Sub-15, Sub-17 e Sub-20;</w:t>
      </w:r>
    </w:p>
    <w:p w14:paraId="2BB3090B" w14:textId="77777777" w:rsidR="000506AD" w:rsidRDefault="00C72F98" w:rsidP="00C72F98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Rubik" w:eastAsia="Times New Roman" w:hAnsi="Rubik" w:cs="Rubik"/>
          <w:szCs w:val="21"/>
          <w:lang w:val="pt-BR" w:eastAsia="pt-BR"/>
        </w:rPr>
      </w:pPr>
      <w:r w:rsidRPr="000506AD">
        <w:rPr>
          <w:rFonts w:ascii="Rubik" w:eastAsia="Times New Roman" w:hAnsi="Rubik" w:cs="Rubik"/>
          <w:szCs w:val="21"/>
          <w:lang w:val="pt-BR" w:eastAsia="pt-BR"/>
        </w:rPr>
        <w:t>Metodologia unificada do Sub-11 ao profissional, com filosofia de jogo própria e progressão contínua na formação dos atletas;</w:t>
      </w:r>
    </w:p>
    <w:p w14:paraId="58099C0C" w14:textId="77777777" w:rsidR="000506AD" w:rsidRDefault="00C72F98" w:rsidP="00C72F98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Rubik" w:eastAsia="Times New Roman" w:hAnsi="Rubik" w:cs="Rubik"/>
          <w:szCs w:val="21"/>
          <w:lang w:val="pt-BR" w:eastAsia="pt-BR"/>
        </w:rPr>
      </w:pPr>
      <w:r w:rsidRPr="000506AD">
        <w:rPr>
          <w:rFonts w:ascii="Rubik" w:eastAsia="Times New Roman" w:hAnsi="Rubik" w:cs="Rubik"/>
          <w:szCs w:val="21"/>
          <w:lang w:val="pt-BR" w:eastAsia="pt-BR"/>
        </w:rPr>
        <w:t>Programa internacional de intercâmbio para atletas a partir de 13 anos, com ciclos de 15 dias a 1 ano;</w:t>
      </w:r>
    </w:p>
    <w:p w14:paraId="2C8A074D" w14:textId="3F7C4C8B" w:rsidR="0005245D" w:rsidRPr="000506AD" w:rsidRDefault="00C72F98" w:rsidP="000506AD">
      <w:pPr>
        <w:pStyle w:val="Pargrafoda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Rubik" w:eastAsia="Times New Roman" w:hAnsi="Rubik" w:cs="Rubik"/>
          <w:szCs w:val="21"/>
          <w:lang w:val="pt-BR" w:eastAsia="pt-BR"/>
        </w:rPr>
      </w:pPr>
      <w:r w:rsidRPr="000506AD">
        <w:rPr>
          <w:rFonts w:ascii="Rubik" w:eastAsia="Times New Roman" w:hAnsi="Rubik" w:cs="Rubik"/>
          <w:szCs w:val="21"/>
          <w:lang w:val="pt-BR" w:eastAsia="pt-BR"/>
        </w:rPr>
        <w:t>Estrutura de clube profissional, com treinos no Baetão, staff multidisciplinar e rotina ativa de competições oficiais, amistosos e desenvolvimento humano.</w:t>
      </w:r>
    </w:p>
    <w:p w14:paraId="29CBB8AB" w14:textId="05719EF3" w:rsidR="0005245D" w:rsidRPr="00FC04F2" w:rsidRDefault="00FC04F2" w:rsidP="00F04ADB">
      <w:pPr>
        <w:rPr>
          <w:rFonts w:ascii="Rubik" w:hAnsi="Rubik" w:cs="Rubik"/>
          <w:lang w:val="pt-BR"/>
        </w:rPr>
      </w:pPr>
      <w:r w:rsidRPr="00FC04F2">
        <w:rPr>
          <w:rFonts w:ascii="Rubik" w:hAnsi="Rubik" w:cs="Rubik"/>
          <w:lang w:val="pt-BR"/>
        </w:rPr>
        <w:t xml:space="preserve">Quando </w:t>
      </w:r>
      <w:r>
        <w:rPr>
          <w:rFonts w:ascii="Rubik" w:hAnsi="Rubik" w:cs="Rubik"/>
          <w:lang w:val="pt-BR"/>
        </w:rPr>
        <w:t xml:space="preserve">iSCOUT se encontra com </w:t>
      </w:r>
      <w:r w:rsidR="000506AD">
        <w:rPr>
          <w:rFonts w:ascii="Rubik" w:hAnsi="Rubik" w:cs="Rubik"/>
          <w:lang w:val="pt-BR"/>
        </w:rPr>
        <w:t>EC São Bernardo</w:t>
      </w:r>
      <w:r w:rsidR="00EB1D16">
        <w:rPr>
          <w:rFonts w:ascii="Rubik" w:hAnsi="Rubik" w:cs="Rubik"/>
          <w:lang w:val="pt-BR"/>
        </w:rPr>
        <w:t xml:space="preserve">, </w:t>
      </w:r>
      <w:r w:rsidR="00C847BB">
        <w:rPr>
          <w:rFonts w:ascii="Rubik" w:hAnsi="Rubik" w:cs="Rubik"/>
          <w:lang w:val="pt-BR"/>
        </w:rPr>
        <w:t xml:space="preserve">combinamos e </w:t>
      </w:r>
      <w:r w:rsidR="004C17CE">
        <w:rPr>
          <w:rFonts w:ascii="Rubik" w:hAnsi="Rubik" w:cs="Rubik"/>
          <w:lang w:val="pt-BR"/>
        </w:rPr>
        <w:t>potencial</w:t>
      </w:r>
      <w:r w:rsidR="00C847BB">
        <w:rPr>
          <w:rFonts w:ascii="Rubik" w:hAnsi="Rubik" w:cs="Rubik"/>
          <w:lang w:val="pt-BR"/>
        </w:rPr>
        <w:t xml:space="preserve">izamos </w:t>
      </w:r>
      <w:r w:rsidR="00EB1D16" w:rsidRPr="00FC04F2">
        <w:rPr>
          <w:rFonts w:ascii="Rubik" w:hAnsi="Rubik" w:cs="Rubik"/>
          <w:lang w:val="pt-BR"/>
        </w:rPr>
        <w:t>o</w:t>
      </w:r>
      <w:r w:rsidR="00FE0348">
        <w:rPr>
          <w:rFonts w:ascii="Rubik" w:hAnsi="Rubik" w:cs="Rubik"/>
          <w:lang w:val="pt-BR"/>
        </w:rPr>
        <w:t xml:space="preserve"> melhor de dois mundos</w:t>
      </w:r>
      <w:r w:rsidR="00F227E3">
        <w:rPr>
          <w:rFonts w:ascii="Rubik" w:hAnsi="Rubik" w:cs="Rubik"/>
          <w:lang w:val="pt-BR"/>
        </w:rPr>
        <w:t xml:space="preserve"> em uma das regiões mais promissoras </w:t>
      </w:r>
      <w:r w:rsidR="008F76AE">
        <w:rPr>
          <w:rFonts w:ascii="Rubik" w:hAnsi="Rubik" w:cs="Rubik"/>
          <w:lang w:val="pt-BR"/>
        </w:rPr>
        <w:t>na descoberta de novos talentos</w:t>
      </w:r>
      <w:r w:rsidR="00FE0348">
        <w:rPr>
          <w:rFonts w:ascii="Rubik" w:hAnsi="Rubik" w:cs="Rubik"/>
          <w:lang w:val="pt-BR"/>
        </w:rPr>
        <w:t xml:space="preserve">, </w:t>
      </w:r>
      <w:r w:rsidR="00154FCE">
        <w:rPr>
          <w:rFonts w:ascii="Rubik" w:hAnsi="Rubik" w:cs="Rubik"/>
          <w:lang w:val="pt-BR"/>
        </w:rPr>
        <w:t>criando uma cadeia de</w:t>
      </w:r>
      <w:r w:rsidR="00FE0348">
        <w:rPr>
          <w:rFonts w:ascii="Rubik" w:hAnsi="Rubik" w:cs="Rubik"/>
          <w:lang w:val="pt-BR"/>
        </w:rPr>
        <w:t xml:space="preserve"> valor</w:t>
      </w:r>
      <w:r w:rsidR="00154FCE">
        <w:rPr>
          <w:rFonts w:ascii="Rubik" w:hAnsi="Rubik" w:cs="Rubik"/>
          <w:lang w:val="pt-BR"/>
        </w:rPr>
        <w:t xml:space="preserve"> completamente única</w:t>
      </w:r>
      <w:r w:rsidR="00FE0348">
        <w:rPr>
          <w:rFonts w:ascii="Rubik" w:hAnsi="Rubik" w:cs="Rubik"/>
          <w:lang w:val="pt-BR"/>
        </w:rPr>
        <w:t xml:space="preserve"> para alunos, pais, responsáveis</w:t>
      </w:r>
      <w:r w:rsidR="00154FCE">
        <w:rPr>
          <w:rFonts w:ascii="Rubik" w:hAnsi="Rubik" w:cs="Rubik"/>
          <w:lang w:val="pt-BR"/>
        </w:rPr>
        <w:t xml:space="preserve"> e toda a comunidade</w:t>
      </w:r>
      <w:r w:rsidR="00507386">
        <w:rPr>
          <w:rFonts w:ascii="Rubik" w:hAnsi="Rubik" w:cs="Rubik"/>
          <w:lang w:val="pt-BR"/>
        </w:rPr>
        <w:t>.</w:t>
      </w:r>
      <w:r w:rsidR="00FE0348">
        <w:rPr>
          <w:rFonts w:ascii="Rubik" w:hAnsi="Rubik" w:cs="Rubik"/>
          <w:lang w:val="pt-BR"/>
        </w:rPr>
        <w:t xml:space="preserve"> </w:t>
      </w:r>
      <w:r w:rsidR="000506AD">
        <w:rPr>
          <w:rFonts w:ascii="Rubik" w:hAnsi="Rubik" w:cs="Rubik"/>
          <w:lang w:val="pt-BR"/>
        </w:rPr>
        <w:t xml:space="preserve">O EC São Bernardo </w:t>
      </w:r>
      <w:r w:rsidR="00E44AED" w:rsidRPr="00E44AED">
        <w:rPr>
          <w:rFonts w:ascii="Rubik" w:hAnsi="Rubik" w:cs="Rubik"/>
          <w:lang w:val="pt-BR"/>
        </w:rPr>
        <w:t xml:space="preserve">não </w:t>
      </w:r>
      <w:r w:rsidR="00F04ADB">
        <w:rPr>
          <w:rFonts w:ascii="Rubik" w:hAnsi="Rubik" w:cs="Rubik"/>
          <w:lang w:val="pt-BR"/>
        </w:rPr>
        <w:t>endossa</w:t>
      </w:r>
      <w:r w:rsidR="00E44AED" w:rsidRPr="00E44AED">
        <w:rPr>
          <w:rFonts w:ascii="Rubik" w:hAnsi="Rubik" w:cs="Rubik"/>
          <w:lang w:val="pt-BR"/>
        </w:rPr>
        <w:t xml:space="preserve"> </w:t>
      </w:r>
      <w:r w:rsidR="005F3D58">
        <w:rPr>
          <w:rFonts w:ascii="Rubik" w:hAnsi="Rubik" w:cs="Rubik"/>
          <w:lang w:val="pt-BR"/>
        </w:rPr>
        <w:t>nenhum conceito abstrato.</w:t>
      </w:r>
      <w:r w:rsidR="00E44AED" w:rsidRPr="00E44AED">
        <w:rPr>
          <w:rFonts w:ascii="Rubik" w:hAnsi="Rubik" w:cs="Rubik"/>
          <w:lang w:val="pt-BR"/>
        </w:rPr>
        <w:t xml:space="preserve"> </w:t>
      </w:r>
      <w:r w:rsidR="000506AD">
        <w:rPr>
          <w:rFonts w:ascii="Rubik" w:hAnsi="Rubik" w:cs="Rubik"/>
          <w:lang w:val="pt-BR"/>
        </w:rPr>
        <w:t>Ele</w:t>
      </w:r>
      <w:r w:rsidR="005F3D58">
        <w:rPr>
          <w:rFonts w:ascii="Rubik" w:hAnsi="Rubik" w:cs="Rubik"/>
          <w:lang w:val="pt-BR"/>
        </w:rPr>
        <w:t xml:space="preserve"> permeia</w:t>
      </w:r>
      <w:r w:rsidR="00E44AED" w:rsidRPr="00E44AED">
        <w:rPr>
          <w:rFonts w:ascii="Rubik" w:hAnsi="Rubik" w:cs="Rubik"/>
          <w:lang w:val="pt-BR"/>
        </w:rPr>
        <w:t xml:space="preserve"> uma comunidade real</w:t>
      </w:r>
      <w:r w:rsidR="0000386E">
        <w:rPr>
          <w:rFonts w:ascii="Rubik" w:hAnsi="Rubik" w:cs="Rubik"/>
          <w:lang w:val="pt-BR"/>
        </w:rPr>
        <w:t xml:space="preserve">, com oportunidades concretas de </w:t>
      </w:r>
      <w:r w:rsidR="00E736AF">
        <w:rPr>
          <w:rFonts w:ascii="Rubik" w:hAnsi="Rubik" w:cs="Rubik"/>
          <w:lang w:val="pt-BR"/>
        </w:rPr>
        <w:t xml:space="preserve">qualificar leads, </w:t>
      </w:r>
      <w:r w:rsidR="0021549A">
        <w:rPr>
          <w:rFonts w:ascii="Rubik" w:hAnsi="Rubik" w:cs="Rubik"/>
          <w:lang w:val="pt-BR"/>
        </w:rPr>
        <w:t xml:space="preserve">atrair e </w:t>
      </w:r>
      <w:r w:rsidR="00E736AF">
        <w:rPr>
          <w:rFonts w:ascii="Rubik" w:hAnsi="Rubik" w:cs="Rubik"/>
          <w:lang w:val="pt-BR"/>
        </w:rPr>
        <w:t xml:space="preserve">fidelizar </w:t>
      </w:r>
      <w:r w:rsidR="000506AD">
        <w:rPr>
          <w:rFonts w:ascii="Rubik" w:hAnsi="Rubik" w:cs="Rubik"/>
          <w:lang w:val="pt-BR"/>
        </w:rPr>
        <w:t>novos fãs</w:t>
      </w:r>
      <w:r w:rsidR="00E736AF">
        <w:rPr>
          <w:rFonts w:ascii="Rubik" w:hAnsi="Rubik" w:cs="Rubik"/>
          <w:lang w:val="pt-BR"/>
        </w:rPr>
        <w:t xml:space="preserve"> e, acima de tudo, </w:t>
      </w:r>
      <w:r w:rsidR="00341350">
        <w:rPr>
          <w:rFonts w:ascii="Rubik" w:hAnsi="Rubik" w:cs="Rubik"/>
          <w:lang w:val="pt-BR"/>
        </w:rPr>
        <w:t>movimentar o ponteiro do</w:t>
      </w:r>
      <w:r w:rsidR="00E736AF">
        <w:rPr>
          <w:rFonts w:ascii="Rubik" w:hAnsi="Rubik" w:cs="Rubik"/>
          <w:lang w:val="pt-BR"/>
        </w:rPr>
        <w:t xml:space="preserve"> negócio</w:t>
      </w:r>
      <w:r w:rsidR="0021549A">
        <w:rPr>
          <w:rFonts w:ascii="Rubik" w:hAnsi="Rubik" w:cs="Rubik"/>
          <w:lang w:val="pt-BR"/>
        </w:rPr>
        <w:t xml:space="preserve"> do clube</w:t>
      </w:r>
      <w:r w:rsidR="00E44AED" w:rsidRPr="00E44AED">
        <w:rPr>
          <w:rFonts w:ascii="Rubik" w:hAnsi="Rubik" w:cs="Rubik"/>
          <w:lang w:val="pt-BR"/>
        </w:rPr>
        <w:t>.</w:t>
      </w:r>
      <w:r w:rsidR="005B09A6">
        <w:rPr>
          <w:rFonts w:ascii="Rubik" w:hAnsi="Rubik" w:cs="Rubik"/>
          <w:lang w:val="pt-BR"/>
        </w:rPr>
        <w:br/>
      </w:r>
      <w:r w:rsidR="005B09A6">
        <w:rPr>
          <w:rFonts w:ascii="Rubik" w:hAnsi="Rubik" w:cs="Rubik"/>
          <w:lang w:val="pt-BR"/>
        </w:rPr>
        <w:br/>
      </w:r>
      <w:r w:rsidR="007C167F">
        <w:rPr>
          <w:rFonts w:ascii="Rubik" w:hAnsi="Rubik" w:cs="Rubik"/>
          <w:lang w:val="pt-BR"/>
        </w:rPr>
        <w:t>Impacto muito além das quatro linhas.</w:t>
      </w:r>
    </w:p>
    <w:p w14:paraId="21097F2B" w14:textId="79F63ECD" w:rsidR="00AB0830" w:rsidRPr="00AB0CD3" w:rsidRDefault="00D0454F" w:rsidP="00AB0830">
      <w:pPr>
        <w:pStyle w:val="Ttulo1"/>
        <w:spacing w:after="120"/>
        <w:rPr>
          <w:rFonts w:ascii="Rubik" w:hAnsi="Rubik" w:cs="Rubik"/>
          <w:lang w:val="pt-BR"/>
        </w:rPr>
      </w:pPr>
      <w:r w:rsidRPr="006A29E3">
        <w:rPr>
          <w:rFonts w:ascii="Rubik" w:hAnsi="Rubik" w:cs="Rubik"/>
          <w:lang w:val="pt-BR"/>
        </w:rPr>
        <w:br/>
        <w:t xml:space="preserve">Slide </w:t>
      </w:r>
      <w:r w:rsidR="00231678">
        <w:rPr>
          <w:rFonts w:ascii="Rubik" w:hAnsi="Rubik" w:cs="Rubik"/>
          <w:lang w:val="pt-BR"/>
        </w:rPr>
        <w:t>6</w:t>
      </w:r>
      <w:r w:rsidRPr="006A29E3">
        <w:rPr>
          <w:rFonts w:ascii="Rubik" w:hAnsi="Rubik" w:cs="Rubik"/>
          <w:lang w:val="pt-BR"/>
        </w:rPr>
        <w:t xml:space="preserve">: </w:t>
      </w:r>
      <w:r w:rsidR="005B09A6">
        <w:rPr>
          <w:rFonts w:ascii="Rubik" w:hAnsi="Rubik" w:cs="Rubik"/>
          <w:lang w:val="pt-BR"/>
        </w:rPr>
        <w:t>A tecnologia que torna o impacto mensurável</w:t>
      </w:r>
    </w:p>
    <w:p w14:paraId="0F5DCD68" w14:textId="154A2E14" w:rsidR="00D0454F" w:rsidRPr="00C85152" w:rsidRDefault="00BB019C" w:rsidP="00AB0830">
      <w:pPr>
        <w:pStyle w:val="Commarcadores"/>
        <w:numPr>
          <w:ilvl w:val="0"/>
          <w:numId w:val="0"/>
        </w:numPr>
        <w:spacing w:after="0"/>
        <w:ind w:left="360" w:hanging="360"/>
        <w:rPr>
          <w:rFonts w:ascii="Rubik" w:hAnsi="Rubik" w:cs="Rubik"/>
          <w:lang w:val="pt-BR"/>
        </w:rPr>
      </w:pPr>
      <w:r>
        <w:rPr>
          <w:rFonts w:ascii="Rubik" w:hAnsi="Rubik" w:cs="Rubik"/>
          <w:b/>
          <w:color w:val="1F6BBA"/>
          <w:sz w:val="26"/>
          <w:lang w:val="pt-BR"/>
        </w:rPr>
        <w:t>Impacto com</w:t>
      </w:r>
      <w:r w:rsidR="00F76567">
        <w:rPr>
          <w:rFonts w:ascii="Rubik" w:hAnsi="Rubik" w:cs="Rubik"/>
          <w:b/>
          <w:color w:val="1F6BBA"/>
          <w:sz w:val="26"/>
          <w:lang w:val="pt-BR"/>
        </w:rPr>
        <w:t xml:space="preserve"> inteligência,</w:t>
      </w:r>
      <w:r>
        <w:rPr>
          <w:rFonts w:ascii="Rubik" w:hAnsi="Rubik" w:cs="Rubik"/>
          <w:b/>
          <w:color w:val="1F6BBA"/>
          <w:sz w:val="26"/>
          <w:lang w:val="pt-BR"/>
        </w:rPr>
        <w:t xml:space="preserve"> mensuração</w:t>
      </w:r>
      <w:r w:rsidR="00F76567">
        <w:rPr>
          <w:rFonts w:ascii="Rubik" w:hAnsi="Rubik" w:cs="Rubik"/>
          <w:b/>
          <w:color w:val="1F6BBA"/>
          <w:sz w:val="26"/>
          <w:lang w:val="pt-BR"/>
        </w:rPr>
        <w:t xml:space="preserve"> e escala para a sua marca</w:t>
      </w:r>
      <w:r w:rsidR="00C85152">
        <w:rPr>
          <w:rFonts w:ascii="Rubik" w:hAnsi="Rubik" w:cs="Rubik"/>
          <w:b/>
          <w:color w:val="1F6BBA"/>
          <w:sz w:val="26"/>
          <w:lang w:val="pt-BR"/>
        </w:rPr>
        <w:t>.</w:t>
      </w:r>
      <w:r w:rsidR="00C85152" w:rsidRPr="00C85152">
        <w:rPr>
          <w:rFonts w:ascii="Rubik" w:hAnsi="Rubik" w:cs="Rubik"/>
          <w:lang w:val="pt-BR"/>
        </w:rPr>
        <w:br/>
      </w:r>
    </w:p>
    <w:p w14:paraId="1DECB44B" w14:textId="3276FCE6" w:rsidR="009D5517" w:rsidRPr="009D5517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 w:rsidRPr="009D5517">
        <w:rPr>
          <w:rFonts w:ascii="Rubik" w:hAnsi="Rubik" w:cs="Rubik"/>
          <w:lang w:val="pt-BR"/>
        </w:rPr>
        <w:t xml:space="preserve">O iSCOUT conecta câmeras, visão 3D, IA proprietária, app e dashboard para transformar treinos e jogos em dados, vídeos, perfis, relatórios e </w:t>
      </w:r>
      <w:r w:rsidR="002925DB">
        <w:rPr>
          <w:rFonts w:ascii="Rubik" w:hAnsi="Rubik" w:cs="Rubik"/>
          <w:lang w:val="pt-BR"/>
        </w:rPr>
        <w:t>visibilidade</w:t>
      </w:r>
      <w:r w:rsidRPr="009D5517">
        <w:rPr>
          <w:rFonts w:ascii="Rubik" w:hAnsi="Rubik" w:cs="Rubik"/>
          <w:lang w:val="pt-BR"/>
        </w:rPr>
        <w:t>.</w:t>
      </w:r>
    </w:p>
    <w:p w14:paraId="1CCD632F" w14:textId="77777777" w:rsidR="009D5517" w:rsidRPr="009D5517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</w:p>
    <w:p w14:paraId="0E62D5EC" w14:textId="6EE429FF" w:rsidR="009D5517" w:rsidRPr="00E7725E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b/>
          <w:bCs/>
          <w:lang w:val="pt-BR"/>
        </w:rPr>
      </w:pPr>
      <w:r w:rsidRPr="00E7725E">
        <w:rPr>
          <w:rFonts w:ascii="Rubik" w:hAnsi="Rubik" w:cs="Rubik"/>
          <w:b/>
          <w:bCs/>
          <w:lang w:val="pt-BR"/>
        </w:rPr>
        <w:t>Do campo ao app</w:t>
      </w:r>
      <w:r w:rsidR="00E7725E" w:rsidRPr="00E7725E">
        <w:rPr>
          <w:rFonts w:ascii="Rubik" w:hAnsi="Rubik" w:cs="Rubik"/>
          <w:b/>
          <w:bCs/>
          <w:lang w:val="pt-BR"/>
        </w:rPr>
        <w:t xml:space="preserve"> </w:t>
      </w:r>
    </w:p>
    <w:p w14:paraId="00B57C08" w14:textId="77777777" w:rsidR="009D5517" w:rsidRPr="00E7725E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</w:p>
    <w:p w14:paraId="4D63E259" w14:textId="77777777" w:rsidR="009D5517" w:rsidRPr="00E7725E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 w:rsidRPr="00E7725E">
        <w:rPr>
          <w:rFonts w:ascii="Rubik" w:hAnsi="Rubik" w:cs="Rubik"/>
          <w:lang w:val="pt-BR"/>
        </w:rPr>
        <w:t>1. Captura</w:t>
      </w:r>
    </w:p>
    <w:p w14:paraId="0BEF46F4" w14:textId="4839AD7B" w:rsidR="009D5517" w:rsidRPr="009D5517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 w:rsidRPr="009D5517">
        <w:rPr>
          <w:rFonts w:ascii="Rubik" w:hAnsi="Rubik" w:cs="Rubik"/>
          <w:lang w:val="pt-BR"/>
        </w:rPr>
        <w:t>Quatro câmeras registram</w:t>
      </w:r>
      <w:r w:rsidR="007A307E">
        <w:rPr>
          <w:rFonts w:ascii="Rubik" w:hAnsi="Rubik" w:cs="Rubik"/>
          <w:lang w:val="pt-BR"/>
        </w:rPr>
        <w:t xml:space="preserve"> </w:t>
      </w:r>
      <w:r w:rsidR="00580F48">
        <w:rPr>
          <w:rFonts w:ascii="Rubik" w:hAnsi="Rubik" w:cs="Rubik"/>
          <w:lang w:val="pt-BR"/>
        </w:rPr>
        <w:t>84 tipos</w:t>
      </w:r>
      <w:r w:rsidR="007A307E">
        <w:rPr>
          <w:rFonts w:ascii="Rubik" w:hAnsi="Rubik" w:cs="Rubik"/>
          <w:lang w:val="pt-BR"/>
        </w:rPr>
        <w:t xml:space="preserve"> de movimento em</w:t>
      </w:r>
      <w:r w:rsidRPr="009D5517">
        <w:rPr>
          <w:rFonts w:ascii="Rubik" w:hAnsi="Rubik" w:cs="Rubik"/>
          <w:lang w:val="pt-BR"/>
        </w:rPr>
        <w:t xml:space="preserve"> treinos, jogos, desafios e torneios.</w:t>
      </w:r>
    </w:p>
    <w:p w14:paraId="7581BCAE" w14:textId="77777777" w:rsidR="009D5517" w:rsidRPr="009D5517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</w:p>
    <w:p w14:paraId="0D304857" w14:textId="77777777" w:rsidR="009D5517" w:rsidRPr="000B4BA3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 w:rsidRPr="000B4BA3">
        <w:rPr>
          <w:rFonts w:ascii="Rubik" w:hAnsi="Rubik" w:cs="Rubik"/>
          <w:lang w:val="pt-BR"/>
        </w:rPr>
        <w:t>2. Visão 3D</w:t>
      </w:r>
    </w:p>
    <w:p w14:paraId="1053DF17" w14:textId="589790A5" w:rsidR="009D5517" w:rsidRPr="009D5517" w:rsidRDefault="000B4BA3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>
        <w:rPr>
          <w:rFonts w:ascii="Rubik" w:hAnsi="Rubik" w:cs="Rubik"/>
          <w:lang w:val="pt-BR"/>
        </w:rPr>
        <w:t>Aplicada</w:t>
      </w:r>
      <w:r w:rsidR="009D5517" w:rsidRPr="009D5517">
        <w:rPr>
          <w:rFonts w:ascii="Rubik" w:hAnsi="Rubik" w:cs="Rubik"/>
          <w:lang w:val="pt-BR"/>
        </w:rPr>
        <w:t xml:space="preserve"> em contexto, </w:t>
      </w:r>
      <w:r>
        <w:rPr>
          <w:rFonts w:ascii="Rubik" w:hAnsi="Rubik" w:cs="Rubik"/>
          <w:lang w:val="pt-BR"/>
        </w:rPr>
        <w:t>sem</w:t>
      </w:r>
      <w:r w:rsidR="009D5517" w:rsidRPr="009D5517">
        <w:rPr>
          <w:rFonts w:ascii="Rubik" w:hAnsi="Rubik" w:cs="Rubik"/>
          <w:lang w:val="pt-BR"/>
        </w:rPr>
        <w:t xml:space="preserve"> pontos cegos e capturando comportamento com e sem bola.</w:t>
      </w:r>
    </w:p>
    <w:p w14:paraId="7CA232A5" w14:textId="77777777" w:rsidR="009D5517" w:rsidRPr="009D5517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</w:p>
    <w:p w14:paraId="757DD41B" w14:textId="77777777" w:rsidR="009D5517" w:rsidRPr="00B00623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 w:rsidRPr="00B00623">
        <w:rPr>
          <w:rFonts w:ascii="Rubik" w:hAnsi="Rubik" w:cs="Rubik"/>
          <w:lang w:val="pt-BR"/>
        </w:rPr>
        <w:t>3. IA proprietária</w:t>
      </w:r>
    </w:p>
    <w:p w14:paraId="773F0CDC" w14:textId="75F10DAC" w:rsidR="009D5517" w:rsidRPr="009D5517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 w:rsidRPr="009D5517">
        <w:rPr>
          <w:rFonts w:ascii="Rubik" w:hAnsi="Rubik" w:cs="Rubik"/>
          <w:lang w:val="pt-BR"/>
        </w:rPr>
        <w:lastRenderedPageBreak/>
        <w:t>A tecnologia identifica padrões de desempenho</w:t>
      </w:r>
      <w:r w:rsidR="00B00623">
        <w:rPr>
          <w:rFonts w:ascii="Rubik" w:hAnsi="Rubik" w:cs="Rubik"/>
          <w:lang w:val="pt-BR"/>
        </w:rPr>
        <w:t xml:space="preserve"> baseados em cinco dimens</w:t>
      </w:r>
      <w:r w:rsidR="008378EE">
        <w:rPr>
          <w:rFonts w:ascii="Rubik" w:hAnsi="Rubik" w:cs="Rubik"/>
          <w:lang w:val="pt-BR"/>
        </w:rPr>
        <w:t>ões (</w:t>
      </w:r>
      <w:r w:rsidR="00A17F0C">
        <w:rPr>
          <w:rFonts w:ascii="Rubik" w:hAnsi="Rubik" w:cs="Rubik"/>
          <w:lang w:val="pt-BR"/>
        </w:rPr>
        <w:t>técnica, tática, física, resiliência e potencial)</w:t>
      </w:r>
      <w:r w:rsidR="0022775A">
        <w:rPr>
          <w:rFonts w:ascii="Rubik" w:hAnsi="Rubik" w:cs="Rubik"/>
          <w:lang w:val="pt-BR"/>
        </w:rPr>
        <w:t xml:space="preserve"> e traça</w:t>
      </w:r>
      <w:r w:rsidRPr="009D5517">
        <w:rPr>
          <w:rFonts w:ascii="Rubik" w:hAnsi="Rubik" w:cs="Rubik"/>
          <w:lang w:val="pt-BR"/>
        </w:rPr>
        <w:t xml:space="preserve"> evolução</w:t>
      </w:r>
      <w:r w:rsidR="00B00623">
        <w:rPr>
          <w:rFonts w:ascii="Rubik" w:hAnsi="Rubik" w:cs="Rubik"/>
          <w:lang w:val="pt-BR"/>
        </w:rPr>
        <w:t xml:space="preserve"> de performance</w:t>
      </w:r>
      <w:r w:rsidR="0022775A">
        <w:rPr>
          <w:rFonts w:ascii="Rubik" w:hAnsi="Rubik" w:cs="Rubik"/>
          <w:lang w:val="pt-BR"/>
        </w:rPr>
        <w:t xml:space="preserve"> de forma contínua para análises precisas</w:t>
      </w:r>
      <w:r w:rsidRPr="009D5517">
        <w:rPr>
          <w:rFonts w:ascii="Rubik" w:hAnsi="Rubik" w:cs="Rubik"/>
          <w:lang w:val="pt-BR"/>
        </w:rPr>
        <w:t>.</w:t>
      </w:r>
    </w:p>
    <w:p w14:paraId="48DD5A45" w14:textId="77777777" w:rsidR="009D5517" w:rsidRPr="009D5517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</w:p>
    <w:p w14:paraId="6EDCD6C4" w14:textId="31532F34" w:rsidR="009D5517" w:rsidRPr="00C55B6D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 w:rsidRPr="00B455BC">
        <w:rPr>
          <w:rFonts w:ascii="Rubik" w:hAnsi="Rubik" w:cs="Rubik"/>
          <w:lang w:val="pt-BR"/>
        </w:rPr>
        <w:t xml:space="preserve">4. Aplicativo + </w:t>
      </w:r>
      <w:r w:rsidR="0022775A" w:rsidRPr="00B455BC">
        <w:rPr>
          <w:rFonts w:ascii="Rubik" w:hAnsi="Rubik" w:cs="Rubik"/>
          <w:lang w:val="pt-BR"/>
        </w:rPr>
        <w:t>Dashboard</w:t>
      </w:r>
      <w:r w:rsidR="00C55B6D">
        <w:rPr>
          <w:rFonts w:ascii="Rubik" w:hAnsi="Rubik" w:cs="Rubik"/>
          <w:lang w:val="pt-BR"/>
        </w:rPr>
        <w:br/>
      </w:r>
      <w:r w:rsidR="00C55B6D" w:rsidRPr="00C55B6D">
        <w:rPr>
          <w:rFonts w:ascii="Rubik" w:hAnsi="Rubik" w:cs="Rubik"/>
          <w:lang w:val="pt-BR"/>
        </w:rPr>
        <w:t xml:space="preserve">Atletas, famílias, equipe técnica e marca acessam perfis, </w:t>
      </w:r>
      <w:r w:rsidR="00C55B6D">
        <w:rPr>
          <w:rFonts w:ascii="Rubik" w:hAnsi="Rubik" w:cs="Rubik"/>
          <w:lang w:val="pt-BR"/>
        </w:rPr>
        <w:t>consomem e so</w:t>
      </w:r>
      <w:r w:rsidR="00F76833">
        <w:rPr>
          <w:rFonts w:ascii="Rubik" w:hAnsi="Rubik" w:cs="Rubik"/>
          <w:lang w:val="pt-BR"/>
        </w:rPr>
        <w:t xml:space="preserve">bem </w:t>
      </w:r>
      <w:r w:rsidR="00C55B6D" w:rsidRPr="00C55B6D">
        <w:rPr>
          <w:rFonts w:ascii="Rubik" w:hAnsi="Rubik" w:cs="Rubik"/>
          <w:lang w:val="pt-BR"/>
        </w:rPr>
        <w:t>vídeos, relatórios e indicadores.</w:t>
      </w:r>
    </w:p>
    <w:p w14:paraId="08C1567B" w14:textId="77777777" w:rsidR="009D5517" w:rsidRPr="009D5517" w:rsidRDefault="009D5517" w:rsidP="00C85152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</w:p>
    <w:p w14:paraId="1E9F7538" w14:textId="446032FC" w:rsidR="004D1CDF" w:rsidRPr="00B87B84" w:rsidRDefault="00AF2EB5" w:rsidP="0096177E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>
        <w:rPr>
          <w:rFonts w:ascii="Rubik" w:hAnsi="Rubik" w:cs="Rubik"/>
          <w:lang w:val="pt-BR"/>
        </w:rPr>
        <w:br/>
      </w:r>
      <w:r w:rsidR="009D5517" w:rsidRPr="00410E0F">
        <w:rPr>
          <w:rFonts w:ascii="Rubik" w:hAnsi="Rubik" w:cs="Rubik"/>
          <w:b/>
          <w:bCs/>
          <w:lang w:val="pt-BR"/>
        </w:rPr>
        <w:t>A tecnologia não é o fim.</w:t>
      </w:r>
      <w:r w:rsidR="00F52AEF">
        <w:rPr>
          <w:rFonts w:ascii="Rubik" w:hAnsi="Rubik" w:cs="Rubik"/>
          <w:b/>
          <w:bCs/>
          <w:lang w:val="pt-BR"/>
        </w:rPr>
        <w:br/>
      </w:r>
      <w:r w:rsidR="00F52AEF" w:rsidRPr="00B87B84">
        <w:rPr>
          <w:rFonts w:ascii="Rubik" w:hAnsi="Rubik" w:cs="Rubik"/>
          <w:lang w:val="pt-BR"/>
        </w:rPr>
        <w:t>Ela é</w:t>
      </w:r>
      <w:r w:rsidR="009D5517" w:rsidRPr="00B87B84">
        <w:rPr>
          <w:rFonts w:ascii="Rubik" w:hAnsi="Rubik" w:cs="Rubik"/>
          <w:lang w:val="pt-BR"/>
        </w:rPr>
        <w:t xml:space="preserve"> </w:t>
      </w:r>
      <w:r w:rsidR="00410E0F" w:rsidRPr="00B87B84">
        <w:rPr>
          <w:rFonts w:ascii="Rubik" w:hAnsi="Rubik" w:cs="Rubik"/>
          <w:lang w:val="pt-BR"/>
        </w:rPr>
        <w:t>o meio</w:t>
      </w:r>
      <w:r w:rsidR="009D5517" w:rsidRPr="00B87B84">
        <w:rPr>
          <w:rFonts w:ascii="Rubik" w:hAnsi="Rubik" w:cs="Rubik"/>
          <w:lang w:val="pt-BR"/>
        </w:rPr>
        <w:t xml:space="preserve"> que permite </w:t>
      </w:r>
      <w:r w:rsidR="00901CF7" w:rsidRPr="00B87B84">
        <w:rPr>
          <w:rFonts w:ascii="Rubik" w:hAnsi="Rubik" w:cs="Rubik"/>
          <w:lang w:val="pt-BR"/>
        </w:rPr>
        <w:t xml:space="preserve">enxergar talentos e </w:t>
      </w:r>
      <w:r w:rsidR="007568EC" w:rsidRPr="00B87B84">
        <w:rPr>
          <w:rFonts w:ascii="Rubik" w:hAnsi="Rubik" w:cs="Rubik"/>
          <w:lang w:val="pt-BR"/>
        </w:rPr>
        <w:t>democratizar jornadas de sucesso dentro e fora do campo.</w:t>
      </w:r>
    </w:p>
    <w:p w14:paraId="2F298E09" w14:textId="26BC5DB6" w:rsidR="00DA26AA" w:rsidRPr="00DA26AA" w:rsidRDefault="00DA26AA" w:rsidP="00DA26AA">
      <w:pPr>
        <w:pStyle w:val="Ttulo1"/>
        <w:spacing w:after="120"/>
        <w:rPr>
          <w:rFonts w:ascii="Rubik" w:hAnsi="Rubik" w:cs="Rubik"/>
          <w:lang w:val="pt-BR"/>
        </w:rPr>
      </w:pPr>
      <w:r w:rsidRPr="006A29E3">
        <w:rPr>
          <w:rFonts w:ascii="Rubik" w:hAnsi="Rubik" w:cs="Rubik"/>
          <w:lang w:val="pt-BR"/>
        </w:rPr>
        <w:t xml:space="preserve">Slide </w:t>
      </w:r>
      <w:r>
        <w:rPr>
          <w:rFonts w:ascii="Rubik" w:hAnsi="Rubik" w:cs="Rubik"/>
          <w:lang w:val="pt-BR"/>
        </w:rPr>
        <w:t>7</w:t>
      </w:r>
      <w:r w:rsidRPr="006A29E3">
        <w:rPr>
          <w:rFonts w:ascii="Rubik" w:hAnsi="Rubik" w:cs="Rubik"/>
          <w:lang w:val="pt-BR"/>
        </w:rPr>
        <w:t xml:space="preserve">: </w:t>
      </w:r>
      <w:r w:rsidR="004D1CDF">
        <w:rPr>
          <w:rFonts w:ascii="Rubik" w:hAnsi="Rubik" w:cs="Rubik"/>
          <w:lang w:val="pt-BR"/>
        </w:rPr>
        <w:t>E o</w:t>
      </w:r>
      <w:r w:rsidR="009A36C5">
        <w:rPr>
          <w:rFonts w:ascii="Rubik" w:hAnsi="Rubik" w:cs="Rubik"/>
          <w:lang w:val="pt-BR"/>
        </w:rPr>
        <w:t xml:space="preserve"> que isso entre</w:t>
      </w:r>
      <w:r w:rsidR="004D1CDF">
        <w:rPr>
          <w:rFonts w:ascii="Rubik" w:hAnsi="Rubik" w:cs="Rubik"/>
          <w:lang w:val="pt-BR"/>
        </w:rPr>
        <w:t xml:space="preserve">ga para </w:t>
      </w:r>
      <w:r w:rsidR="00423B3D">
        <w:rPr>
          <w:rFonts w:ascii="Rubik" w:hAnsi="Rubik" w:cs="Rubik"/>
          <w:lang w:val="pt-BR"/>
        </w:rPr>
        <w:t>o Esporte Clube São Bernardo</w:t>
      </w:r>
      <w:r w:rsidR="004D1CDF">
        <w:rPr>
          <w:rFonts w:ascii="Rubik" w:hAnsi="Rubik" w:cs="Rubik"/>
          <w:lang w:val="pt-BR"/>
        </w:rPr>
        <w:t>?</w:t>
      </w:r>
    </w:p>
    <w:p w14:paraId="683AC7C2" w14:textId="3D9162B3" w:rsidR="00DA26AA" w:rsidRPr="00C85152" w:rsidRDefault="00922330" w:rsidP="00922330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 w:rsidRPr="00922330">
        <w:rPr>
          <w:rFonts w:ascii="Rubik" w:hAnsi="Rubik" w:cs="Rubik"/>
          <w:b/>
          <w:color w:val="1F6BBA"/>
          <w:sz w:val="26"/>
          <w:lang w:val="pt-BR"/>
        </w:rPr>
        <w:t>S</w:t>
      </w:r>
      <w:r w:rsidR="0027085A">
        <w:rPr>
          <w:rFonts w:ascii="Rubik" w:hAnsi="Rubik" w:cs="Rubik"/>
          <w:b/>
          <w:color w:val="1F6BBA"/>
          <w:sz w:val="26"/>
          <w:lang w:val="pt-BR"/>
        </w:rPr>
        <w:t xml:space="preserve">eu clube </w:t>
      </w:r>
      <w:r w:rsidRPr="00922330">
        <w:rPr>
          <w:rFonts w:ascii="Rubik" w:hAnsi="Rubik" w:cs="Rubik"/>
          <w:b/>
          <w:color w:val="1F6BBA"/>
          <w:sz w:val="26"/>
          <w:lang w:val="pt-BR"/>
        </w:rPr>
        <w:t xml:space="preserve">ganha </w:t>
      </w:r>
      <w:r w:rsidR="0096177E">
        <w:rPr>
          <w:rFonts w:ascii="Rubik" w:hAnsi="Rubik" w:cs="Rubik"/>
          <w:b/>
          <w:color w:val="1F6BBA"/>
          <w:sz w:val="26"/>
          <w:lang w:val="pt-BR"/>
        </w:rPr>
        <w:t>visibilidade</w:t>
      </w:r>
      <w:r w:rsidRPr="00922330">
        <w:rPr>
          <w:rFonts w:ascii="Rubik" w:hAnsi="Rubik" w:cs="Rubik"/>
          <w:b/>
          <w:color w:val="1F6BBA"/>
          <w:sz w:val="26"/>
          <w:lang w:val="pt-BR"/>
        </w:rPr>
        <w:t xml:space="preserve">, conteúdo, dados e </w:t>
      </w:r>
      <w:r w:rsidR="0096177E">
        <w:rPr>
          <w:rFonts w:ascii="Rubik" w:hAnsi="Rubik" w:cs="Rubik"/>
          <w:b/>
          <w:color w:val="1F6BBA"/>
          <w:sz w:val="26"/>
          <w:lang w:val="pt-BR"/>
        </w:rPr>
        <w:t xml:space="preserve">constrói </w:t>
      </w:r>
      <w:r w:rsidRPr="00922330">
        <w:rPr>
          <w:rFonts w:ascii="Rubik" w:hAnsi="Rubik" w:cs="Rubik"/>
          <w:b/>
          <w:color w:val="1F6BBA"/>
          <w:sz w:val="26"/>
          <w:lang w:val="pt-BR"/>
        </w:rPr>
        <w:t xml:space="preserve">relacionamento com uma nova geração de </w:t>
      </w:r>
      <w:r w:rsidR="0027085A">
        <w:rPr>
          <w:rFonts w:ascii="Rubik" w:hAnsi="Rubik" w:cs="Rubik"/>
          <w:b/>
          <w:color w:val="1F6BBA"/>
          <w:sz w:val="26"/>
          <w:lang w:val="pt-BR"/>
        </w:rPr>
        <w:t xml:space="preserve">fãs e </w:t>
      </w:r>
      <w:r w:rsidRPr="00922330">
        <w:rPr>
          <w:rFonts w:ascii="Rubik" w:hAnsi="Rubik" w:cs="Rubik"/>
          <w:b/>
          <w:color w:val="1F6BBA"/>
          <w:sz w:val="26"/>
          <w:lang w:val="pt-BR"/>
        </w:rPr>
        <w:t>consumidores</w:t>
      </w:r>
      <w:r w:rsidR="00DA26AA" w:rsidRPr="00C85152">
        <w:rPr>
          <w:rFonts w:ascii="Rubik" w:hAnsi="Rubik" w:cs="Rubik"/>
          <w:lang w:val="pt-BR"/>
        </w:rPr>
        <w:br/>
      </w:r>
    </w:p>
    <w:p w14:paraId="6BFDBB02" w14:textId="572B53BA" w:rsidR="00922330" w:rsidRPr="00922330" w:rsidRDefault="00922330" w:rsidP="00922330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 w:rsidRPr="00922330">
        <w:rPr>
          <w:rFonts w:ascii="Rubik" w:hAnsi="Rubik" w:cs="Rubik"/>
          <w:lang w:val="pt-BR"/>
        </w:rPr>
        <w:t xml:space="preserve">Ao </w:t>
      </w:r>
      <w:r w:rsidR="00334FB8">
        <w:rPr>
          <w:rFonts w:ascii="Rubik" w:hAnsi="Rubik" w:cs="Rubik"/>
          <w:lang w:val="pt-BR"/>
        </w:rPr>
        <w:t>investir em</w:t>
      </w:r>
      <w:r w:rsidRPr="00922330">
        <w:rPr>
          <w:rFonts w:ascii="Rubik" w:hAnsi="Rubik" w:cs="Rubik"/>
          <w:lang w:val="pt-BR"/>
        </w:rPr>
        <w:t xml:space="preserve"> </w:t>
      </w:r>
      <w:r w:rsidR="009D6821">
        <w:rPr>
          <w:rFonts w:ascii="Rubik" w:hAnsi="Rubik" w:cs="Rubik"/>
          <w:lang w:val="pt-BR"/>
        </w:rPr>
        <w:t xml:space="preserve">nosso ecossistema </w:t>
      </w:r>
      <w:r w:rsidRPr="00922330">
        <w:rPr>
          <w:rFonts w:ascii="Rubik" w:hAnsi="Rubik" w:cs="Rubik"/>
          <w:lang w:val="pt-BR"/>
        </w:rPr>
        <w:t xml:space="preserve">BigSoccer by iSCOUT, </w:t>
      </w:r>
      <w:r w:rsidR="00B13EDD">
        <w:rPr>
          <w:rFonts w:ascii="Rubik" w:hAnsi="Rubik" w:cs="Rubik"/>
          <w:lang w:val="pt-BR"/>
        </w:rPr>
        <w:t>o EC São Bernardo</w:t>
      </w:r>
      <w:r w:rsidRPr="00922330">
        <w:rPr>
          <w:rFonts w:ascii="Rubik" w:hAnsi="Rubik" w:cs="Rubik"/>
          <w:lang w:val="pt-BR"/>
        </w:rPr>
        <w:t xml:space="preserve"> passa a</w:t>
      </w:r>
      <w:r w:rsidR="00B73C34">
        <w:rPr>
          <w:rFonts w:ascii="Rubik" w:hAnsi="Rubik" w:cs="Rubik"/>
          <w:lang w:val="pt-BR"/>
        </w:rPr>
        <w:t xml:space="preserve"> liderar u</w:t>
      </w:r>
      <w:r w:rsidR="005A6F63">
        <w:rPr>
          <w:rFonts w:ascii="Rubik" w:hAnsi="Rubik" w:cs="Rubik"/>
          <w:lang w:val="pt-BR"/>
        </w:rPr>
        <w:t>m</w:t>
      </w:r>
      <w:r w:rsidR="00CB6310">
        <w:rPr>
          <w:rFonts w:ascii="Rubik" w:hAnsi="Rubik" w:cs="Rubik"/>
          <w:lang w:val="pt-BR"/>
        </w:rPr>
        <w:t xml:space="preserve">a </w:t>
      </w:r>
      <w:r w:rsidR="005A6F63">
        <w:rPr>
          <w:rFonts w:ascii="Rubik" w:hAnsi="Rubik" w:cs="Rubik"/>
          <w:lang w:val="pt-BR"/>
        </w:rPr>
        <w:t>nov</w:t>
      </w:r>
      <w:r w:rsidR="00CB6310">
        <w:rPr>
          <w:rFonts w:ascii="Rubik" w:hAnsi="Rubik" w:cs="Rubik"/>
          <w:lang w:val="pt-BR"/>
        </w:rPr>
        <w:t>a</w:t>
      </w:r>
      <w:r w:rsidR="00BE7219">
        <w:rPr>
          <w:rFonts w:ascii="Rubik" w:hAnsi="Rubik" w:cs="Rubik"/>
          <w:lang w:val="pt-BR"/>
        </w:rPr>
        <w:t xml:space="preserve"> iniciativa</w:t>
      </w:r>
      <w:r w:rsidR="005A6F63">
        <w:rPr>
          <w:rFonts w:ascii="Rubik" w:hAnsi="Rubik" w:cs="Rubik"/>
          <w:lang w:val="pt-BR"/>
        </w:rPr>
        <w:t xml:space="preserve"> </w:t>
      </w:r>
      <w:r w:rsidR="00D63A72">
        <w:rPr>
          <w:rFonts w:ascii="Rubik" w:hAnsi="Rubik" w:cs="Rubik"/>
          <w:lang w:val="pt-BR"/>
        </w:rPr>
        <w:t>no futebol profissional</w:t>
      </w:r>
      <w:r w:rsidR="004A2383">
        <w:rPr>
          <w:rFonts w:ascii="Rubik" w:hAnsi="Rubik" w:cs="Rubik"/>
          <w:lang w:val="pt-BR"/>
        </w:rPr>
        <w:t xml:space="preserve"> brasileiro</w:t>
      </w:r>
      <w:r w:rsidR="005A6F63">
        <w:rPr>
          <w:rFonts w:ascii="Rubik" w:hAnsi="Rubik" w:cs="Rubik"/>
          <w:lang w:val="pt-BR"/>
        </w:rPr>
        <w:t xml:space="preserve">: </w:t>
      </w:r>
      <w:r w:rsidR="00FE2AE7">
        <w:rPr>
          <w:rFonts w:ascii="Rubik" w:hAnsi="Rubik" w:cs="Rubik"/>
          <w:lang w:val="pt-BR"/>
        </w:rPr>
        <w:t xml:space="preserve">a interseção entre alta performance, </w:t>
      </w:r>
      <w:r w:rsidR="00004278">
        <w:rPr>
          <w:rFonts w:ascii="Rubik" w:hAnsi="Rubik" w:cs="Rubik"/>
          <w:lang w:val="pt-BR"/>
        </w:rPr>
        <w:t>jovens atletas, esportes, entretenimento e inovação n</w:t>
      </w:r>
      <w:r w:rsidR="004A2383">
        <w:rPr>
          <w:rFonts w:ascii="Rubik" w:hAnsi="Rubik" w:cs="Rubik"/>
          <w:lang w:val="pt-BR"/>
        </w:rPr>
        <w:t xml:space="preserve">a </w:t>
      </w:r>
      <w:r w:rsidR="00004278">
        <w:rPr>
          <w:rFonts w:ascii="Rubik" w:hAnsi="Rubik" w:cs="Rubik"/>
          <w:lang w:val="pt-BR"/>
        </w:rPr>
        <w:t>base</w:t>
      </w:r>
      <w:r w:rsidRPr="00922330">
        <w:rPr>
          <w:rFonts w:ascii="Rubik" w:hAnsi="Rubik" w:cs="Rubik"/>
          <w:lang w:val="pt-BR"/>
        </w:rPr>
        <w:t>.</w:t>
      </w:r>
    </w:p>
    <w:p w14:paraId="7FFC2EF6" w14:textId="57CB2066" w:rsidR="00922330" w:rsidRPr="00922330" w:rsidRDefault="009D6821" w:rsidP="00922330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b/>
          <w:bCs/>
          <w:lang w:val="pt-BR"/>
        </w:rPr>
      </w:pPr>
      <w:r>
        <w:rPr>
          <w:rFonts w:ascii="Rubik" w:hAnsi="Rubik" w:cs="Rubik"/>
          <w:b/>
          <w:bCs/>
          <w:lang w:val="pt-BR"/>
        </w:rPr>
        <w:br/>
      </w:r>
      <w:r w:rsidR="0087624B">
        <w:rPr>
          <w:rFonts w:ascii="Rubik" w:hAnsi="Rubik" w:cs="Rubik"/>
          <w:b/>
          <w:bCs/>
          <w:lang w:val="pt-BR"/>
        </w:rPr>
        <w:t>Visibilidade</w:t>
      </w:r>
    </w:p>
    <w:p w14:paraId="08A2A1A9" w14:textId="3B5ABE12" w:rsidR="00922330" w:rsidRPr="00922330" w:rsidRDefault="0066080F" w:rsidP="00922330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>
        <w:rPr>
          <w:rFonts w:ascii="Rubik" w:hAnsi="Rubik" w:cs="Rubik"/>
          <w:lang w:val="pt-BR"/>
        </w:rPr>
        <w:t xml:space="preserve">Captação de novos parceiros comerciais, </w:t>
      </w:r>
      <w:r w:rsidR="0034518F">
        <w:rPr>
          <w:rFonts w:ascii="Rubik" w:hAnsi="Rubik" w:cs="Rubik"/>
          <w:lang w:val="pt-BR"/>
        </w:rPr>
        <w:t xml:space="preserve">atração de novos jogadores, </w:t>
      </w:r>
      <w:r w:rsidR="001D6AFD">
        <w:rPr>
          <w:rFonts w:ascii="Rubik" w:hAnsi="Rubik" w:cs="Rubik"/>
          <w:lang w:val="pt-BR"/>
        </w:rPr>
        <w:t xml:space="preserve">inserção do clube </w:t>
      </w:r>
      <w:r w:rsidR="00AC11EC">
        <w:rPr>
          <w:rFonts w:ascii="Rubik" w:hAnsi="Rubik" w:cs="Rubik"/>
          <w:lang w:val="pt-BR"/>
        </w:rPr>
        <w:t>no mercado tecnológico de ponta do futebol — primeiro clube-formador da América-Latina com IA</w:t>
      </w:r>
      <w:r w:rsidR="00922330" w:rsidRPr="00922330">
        <w:rPr>
          <w:rFonts w:ascii="Rubik" w:hAnsi="Rubik" w:cs="Rubik"/>
          <w:lang w:val="pt-BR"/>
        </w:rPr>
        <w:t>.</w:t>
      </w:r>
    </w:p>
    <w:p w14:paraId="54D0F118" w14:textId="77777777" w:rsidR="00CF44D1" w:rsidRDefault="00CF44D1" w:rsidP="00922330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</w:p>
    <w:p w14:paraId="1413D7D3" w14:textId="0DEFF55C" w:rsidR="00922330" w:rsidRPr="00922330" w:rsidRDefault="00922330" w:rsidP="00922330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b/>
          <w:bCs/>
          <w:lang w:val="pt-BR"/>
        </w:rPr>
      </w:pPr>
      <w:r w:rsidRPr="00922330">
        <w:rPr>
          <w:rFonts w:ascii="Rubik" w:hAnsi="Rubik" w:cs="Rubik"/>
          <w:b/>
          <w:bCs/>
          <w:lang w:val="pt-BR"/>
        </w:rPr>
        <w:t xml:space="preserve">Conteúdo </w:t>
      </w:r>
    </w:p>
    <w:p w14:paraId="63190077" w14:textId="6EBFF20C" w:rsidR="00922330" w:rsidRPr="00922330" w:rsidRDefault="00B5325A" w:rsidP="00922330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 w:rsidRPr="009D5517">
        <w:rPr>
          <w:rFonts w:ascii="Rubik" w:hAnsi="Rubik" w:cs="Rubik"/>
          <w:lang w:val="pt-BR"/>
        </w:rPr>
        <w:t xml:space="preserve">Destaques, bastidores, histórias </w:t>
      </w:r>
      <w:r>
        <w:rPr>
          <w:rFonts w:ascii="Rubik" w:hAnsi="Rubik" w:cs="Rubik"/>
          <w:lang w:val="pt-BR"/>
        </w:rPr>
        <w:t>reais</w:t>
      </w:r>
      <w:r w:rsidRPr="009D5517">
        <w:rPr>
          <w:rFonts w:ascii="Rubik" w:hAnsi="Rubik" w:cs="Rubik"/>
          <w:lang w:val="pt-BR"/>
        </w:rPr>
        <w:t xml:space="preserve"> e </w:t>
      </w:r>
      <w:r w:rsidR="00AC11EC">
        <w:rPr>
          <w:rFonts w:ascii="Rubik" w:hAnsi="Rubik" w:cs="Rubik"/>
          <w:lang w:val="pt-BR"/>
        </w:rPr>
        <w:t>conteúdos do clube</w:t>
      </w:r>
      <w:r w:rsidRPr="009D5517">
        <w:rPr>
          <w:rFonts w:ascii="Rubik" w:hAnsi="Rubik" w:cs="Rubik"/>
          <w:lang w:val="pt-BR"/>
        </w:rPr>
        <w:t xml:space="preserve"> viram ativos </w:t>
      </w:r>
      <w:r>
        <w:rPr>
          <w:rFonts w:ascii="Rubik" w:hAnsi="Rubik" w:cs="Rubik"/>
          <w:lang w:val="pt-BR"/>
        </w:rPr>
        <w:t xml:space="preserve">sociais </w:t>
      </w:r>
      <w:r w:rsidR="00F40419">
        <w:rPr>
          <w:rFonts w:ascii="Rubik" w:hAnsi="Rubik" w:cs="Rubik"/>
          <w:lang w:val="pt-BR"/>
        </w:rPr>
        <w:t xml:space="preserve">e digitais, </w:t>
      </w:r>
      <w:r w:rsidR="0045704D">
        <w:rPr>
          <w:rFonts w:ascii="Rubik" w:hAnsi="Rubik" w:cs="Rubik"/>
          <w:lang w:val="pt-BR"/>
        </w:rPr>
        <w:t>para</w:t>
      </w:r>
      <w:r w:rsidR="00C07421">
        <w:rPr>
          <w:rFonts w:ascii="Rubik" w:hAnsi="Rubik" w:cs="Rubik"/>
          <w:lang w:val="pt-BR"/>
        </w:rPr>
        <w:t xml:space="preserve"> </w:t>
      </w:r>
      <w:r w:rsidR="00F91882">
        <w:rPr>
          <w:rFonts w:ascii="Rubik" w:hAnsi="Rubik" w:cs="Rubik"/>
          <w:lang w:val="pt-BR"/>
        </w:rPr>
        <w:t xml:space="preserve">campanhas </w:t>
      </w:r>
      <w:r w:rsidR="00300C50">
        <w:rPr>
          <w:rFonts w:ascii="Rubik" w:hAnsi="Rubik" w:cs="Rubik"/>
          <w:lang w:val="pt-BR"/>
        </w:rPr>
        <w:t>internas e externas</w:t>
      </w:r>
      <w:r w:rsidR="00922330" w:rsidRPr="00922330">
        <w:rPr>
          <w:rFonts w:ascii="Rubik" w:hAnsi="Rubik" w:cs="Rubik"/>
          <w:lang w:val="pt-BR"/>
        </w:rPr>
        <w:t>.</w:t>
      </w:r>
      <w:r>
        <w:rPr>
          <w:rFonts w:ascii="Rubik" w:hAnsi="Rubik" w:cs="Rubik"/>
          <w:lang w:val="pt-BR"/>
        </w:rPr>
        <w:t xml:space="preserve"> Sua</w:t>
      </w:r>
      <w:r w:rsidR="00922330" w:rsidRPr="00922330">
        <w:rPr>
          <w:rFonts w:ascii="Rubik" w:hAnsi="Rubik" w:cs="Rubik"/>
          <w:lang w:val="pt-BR"/>
        </w:rPr>
        <w:t xml:space="preserve"> marca ganha uma esteira de conteúdo com verdade emocional</w:t>
      </w:r>
      <w:r w:rsidR="00E814C7">
        <w:rPr>
          <w:rFonts w:ascii="Rubik" w:hAnsi="Rubik" w:cs="Rubik"/>
          <w:lang w:val="pt-BR"/>
        </w:rPr>
        <w:t xml:space="preserve"> e</w:t>
      </w:r>
      <w:r w:rsidR="00922330" w:rsidRPr="00922330">
        <w:rPr>
          <w:rFonts w:ascii="Rubik" w:hAnsi="Rubik" w:cs="Rubik"/>
          <w:lang w:val="pt-BR"/>
        </w:rPr>
        <w:t xml:space="preserve"> relevância cultural</w:t>
      </w:r>
      <w:r w:rsidR="00E814C7">
        <w:rPr>
          <w:rFonts w:ascii="Rubik" w:hAnsi="Rubik" w:cs="Rubik"/>
          <w:lang w:val="pt-BR"/>
        </w:rPr>
        <w:t xml:space="preserve"> </w:t>
      </w:r>
      <w:r>
        <w:rPr>
          <w:rFonts w:ascii="Rubik" w:hAnsi="Rubik" w:cs="Rubik"/>
          <w:lang w:val="pt-BR"/>
        </w:rPr>
        <w:t>através</w:t>
      </w:r>
      <w:r w:rsidR="00922330" w:rsidRPr="00922330">
        <w:rPr>
          <w:rFonts w:ascii="Rubik" w:hAnsi="Rubik" w:cs="Rubik"/>
          <w:lang w:val="pt-BR"/>
        </w:rPr>
        <w:t xml:space="preserve"> </w:t>
      </w:r>
      <w:r>
        <w:rPr>
          <w:rFonts w:ascii="Rubik" w:hAnsi="Rubik" w:cs="Rubik"/>
          <w:lang w:val="pt-BR"/>
        </w:rPr>
        <w:t>d</w:t>
      </w:r>
      <w:r w:rsidR="00E814C7">
        <w:rPr>
          <w:rFonts w:ascii="Rubik" w:hAnsi="Rubik" w:cs="Rubik"/>
          <w:lang w:val="pt-BR"/>
        </w:rPr>
        <w:t>o</w:t>
      </w:r>
      <w:r w:rsidR="00922330" w:rsidRPr="00922330">
        <w:rPr>
          <w:rFonts w:ascii="Rubik" w:hAnsi="Rubik" w:cs="Rubik"/>
          <w:lang w:val="pt-BR"/>
        </w:rPr>
        <w:t xml:space="preserve"> futebol de base.</w:t>
      </w:r>
      <w:r w:rsidR="00A86AFF">
        <w:rPr>
          <w:rFonts w:ascii="Rubik" w:hAnsi="Rubik" w:cs="Rubik"/>
          <w:lang w:val="pt-BR"/>
        </w:rPr>
        <w:t xml:space="preserve"> Filme </w:t>
      </w:r>
      <w:r w:rsidR="00941513">
        <w:rPr>
          <w:rFonts w:ascii="Rubik" w:hAnsi="Rubik" w:cs="Rubik"/>
          <w:lang w:val="pt-BR"/>
        </w:rPr>
        <w:t>herói d</w:t>
      </w:r>
      <w:r w:rsidR="00AC11EC">
        <w:rPr>
          <w:rFonts w:ascii="Rubik" w:hAnsi="Rubik" w:cs="Rubik"/>
          <w:lang w:val="pt-BR"/>
        </w:rPr>
        <w:t>o clube</w:t>
      </w:r>
      <w:r w:rsidR="00A86AFF">
        <w:rPr>
          <w:rFonts w:ascii="Rubik" w:hAnsi="Rubik" w:cs="Rubik"/>
          <w:lang w:val="pt-BR"/>
        </w:rPr>
        <w:t xml:space="preserve"> (“brand manifesto”) a</w:t>
      </w:r>
      <w:r w:rsidR="00941513">
        <w:rPr>
          <w:rFonts w:ascii="Rubik" w:hAnsi="Rubik" w:cs="Rubik"/>
          <w:lang w:val="pt-BR"/>
        </w:rPr>
        <w:t>o final do primeiro termo da parceria.</w:t>
      </w:r>
      <w:r w:rsidR="00A86AFF">
        <w:rPr>
          <w:rFonts w:ascii="Rubik" w:hAnsi="Rubik" w:cs="Rubik"/>
          <w:lang w:val="pt-BR"/>
        </w:rPr>
        <w:t xml:space="preserve"> </w:t>
      </w:r>
    </w:p>
    <w:p w14:paraId="5133C4F3" w14:textId="20D2B094" w:rsidR="00922330" w:rsidRPr="00922330" w:rsidRDefault="008B16B5" w:rsidP="00922330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b/>
          <w:bCs/>
          <w:lang w:val="pt-BR"/>
        </w:rPr>
      </w:pPr>
      <w:r>
        <w:rPr>
          <w:rFonts w:ascii="Rubik" w:hAnsi="Rubik" w:cs="Rubik"/>
          <w:b/>
          <w:bCs/>
          <w:lang w:val="pt-BR"/>
        </w:rPr>
        <w:br/>
      </w:r>
      <w:r w:rsidR="00C370AA">
        <w:rPr>
          <w:rFonts w:ascii="Rubik" w:hAnsi="Rubik" w:cs="Rubik"/>
          <w:b/>
          <w:bCs/>
          <w:lang w:val="pt-BR"/>
        </w:rPr>
        <w:t>Desempenho mensurável e Transparência</w:t>
      </w:r>
    </w:p>
    <w:p w14:paraId="4A177173" w14:textId="3172DFB5" w:rsidR="00922330" w:rsidRPr="00922330" w:rsidRDefault="00922330" w:rsidP="00922330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 w:rsidRPr="00922330">
        <w:rPr>
          <w:rFonts w:ascii="Rubik" w:hAnsi="Rubik" w:cs="Rubik"/>
          <w:lang w:val="pt-BR"/>
        </w:rPr>
        <w:t>Dashboard</w:t>
      </w:r>
      <w:r w:rsidR="00D4321E">
        <w:rPr>
          <w:rFonts w:ascii="Rubik" w:hAnsi="Rubik" w:cs="Rubik"/>
          <w:lang w:val="pt-BR"/>
        </w:rPr>
        <w:t xml:space="preserve"> </w:t>
      </w:r>
      <w:r w:rsidR="00B3321E">
        <w:rPr>
          <w:rFonts w:ascii="Rubik" w:hAnsi="Rubik" w:cs="Rubik"/>
          <w:lang w:val="pt-BR"/>
        </w:rPr>
        <w:t xml:space="preserve">de gestão de performance </w:t>
      </w:r>
      <w:r w:rsidR="00315E54">
        <w:rPr>
          <w:rFonts w:ascii="Rubik" w:hAnsi="Rubik" w:cs="Rubik"/>
          <w:lang w:val="pt-BR"/>
        </w:rPr>
        <w:t xml:space="preserve">de todos os jogadores e divisões, com acesso </w:t>
      </w:r>
      <w:r w:rsidR="00D4321E">
        <w:rPr>
          <w:rFonts w:ascii="Rubik" w:hAnsi="Rubik" w:cs="Rubik"/>
          <w:lang w:val="pt-BR"/>
        </w:rPr>
        <w:t xml:space="preserve">para </w:t>
      </w:r>
      <w:r w:rsidR="00B3321E">
        <w:rPr>
          <w:rFonts w:ascii="Rubik" w:hAnsi="Rubik" w:cs="Rubik"/>
          <w:lang w:val="pt-BR"/>
        </w:rPr>
        <w:t xml:space="preserve">dirigentes, </w:t>
      </w:r>
      <w:r w:rsidR="00D4321E">
        <w:rPr>
          <w:rFonts w:ascii="Rubik" w:hAnsi="Rubik" w:cs="Rubik"/>
          <w:lang w:val="pt-BR"/>
        </w:rPr>
        <w:t>treinadores, comissão técnica</w:t>
      </w:r>
      <w:r w:rsidRPr="00922330">
        <w:rPr>
          <w:rFonts w:ascii="Rubik" w:hAnsi="Rubik" w:cs="Rubik"/>
          <w:lang w:val="pt-BR"/>
        </w:rPr>
        <w:t>,</w:t>
      </w:r>
      <w:r w:rsidR="00D4321E">
        <w:rPr>
          <w:rFonts w:ascii="Rubik" w:hAnsi="Rubik" w:cs="Rubik"/>
          <w:lang w:val="pt-BR"/>
        </w:rPr>
        <w:t xml:space="preserve"> pais e responsáveis</w:t>
      </w:r>
      <w:r w:rsidR="00087BC4">
        <w:rPr>
          <w:rFonts w:ascii="Rubik" w:hAnsi="Rubik" w:cs="Rubik"/>
          <w:lang w:val="pt-BR"/>
        </w:rPr>
        <w:t>,</w:t>
      </w:r>
      <w:r w:rsidRPr="00922330">
        <w:rPr>
          <w:rFonts w:ascii="Rubik" w:hAnsi="Rubik" w:cs="Rubik"/>
          <w:lang w:val="pt-BR"/>
        </w:rPr>
        <w:t xml:space="preserve"> </w:t>
      </w:r>
      <w:r w:rsidR="00087BC4">
        <w:rPr>
          <w:rFonts w:ascii="Rubik" w:hAnsi="Rubik" w:cs="Rubik"/>
          <w:lang w:val="pt-BR"/>
        </w:rPr>
        <w:t>I</w:t>
      </w:r>
      <w:r w:rsidR="00110CF8">
        <w:rPr>
          <w:rFonts w:ascii="Rubik" w:hAnsi="Rubik" w:cs="Rubik"/>
          <w:lang w:val="pt-BR"/>
        </w:rPr>
        <w:t>nte</w:t>
      </w:r>
      <w:r w:rsidR="005D5392">
        <w:rPr>
          <w:rFonts w:ascii="Rubik" w:hAnsi="Rubik" w:cs="Rubik"/>
          <w:lang w:val="pt-BR"/>
        </w:rPr>
        <w:t>ligência para</w:t>
      </w:r>
      <w:r w:rsidR="001373EF" w:rsidRPr="001373EF">
        <w:rPr>
          <w:rFonts w:ascii="Rubik" w:hAnsi="Rubik" w:cs="Rubik"/>
          <w:lang w:val="pt-BR"/>
        </w:rPr>
        <w:t xml:space="preserve"> identificar oportunidades futuras</w:t>
      </w:r>
      <w:r w:rsidR="005D5392">
        <w:rPr>
          <w:rFonts w:ascii="Rubik" w:hAnsi="Rubik" w:cs="Rubik"/>
          <w:lang w:val="pt-BR"/>
        </w:rPr>
        <w:t>.</w:t>
      </w:r>
      <w:r w:rsidR="003F7D0E">
        <w:rPr>
          <w:rFonts w:ascii="Rubik" w:hAnsi="Rubik" w:cs="Rubik"/>
          <w:lang w:val="pt-BR"/>
        </w:rPr>
        <w:t xml:space="preserve"> </w:t>
      </w:r>
      <w:r w:rsidR="003F7D0E" w:rsidRPr="009D5517">
        <w:rPr>
          <w:rFonts w:ascii="Rubik" w:hAnsi="Rubik" w:cs="Rubik"/>
          <w:lang w:val="pt-BR"/>
        </w:rPr>
        <w:t xml:space="preserve">A evolução dos </w:t>
      </w:r>
      <w:r w:rsidR="00087BC4">
        <w:rPr>
          <w:rFonts w:ascii="Rubik" w:hAnsi="Rubik" w:cs="Rubik"/>
          <w:lang w:val="pt-BR"/>
        </w:rPr>
        <w:t>talentos</w:t>
      </w:r>
      <w:r w:rsidR="003F7D0E" w:rsidRPr="009D5517">
        <w:rPr>
          <w:rFonts w:ascii="Rubik" w:hAnsi="Rubik" w:cs="Rubik"/>
          <w:lang w:val="pt-BR"/>
        </w:rPr>
        <w:t xml:space="preserve"> passa a ser acompanhada com dados.</w:t>
      </w:r>
      <w:r w:rsidR="003F7D0E">
        <w:rPr>
          <w:rFonts w:ascii="Rubik" w:hAnsi="Rubik" w:cs="Rubik"/>
          <w:lang w:val="pt-BR"/>
        </w:rPr>
        <w:t xml:space="preserve"> </w:t>
      </w:r>
      <w:r w:rsidR="00087BC4">
        <w:rPr>
          <w:rFonts w:ascii="Rubik" w:hAnsi="Rubik" w:cs="Rubik"/>
          <w:lang w:val="pt-BR"/>
        </w:rPr>
        <w:t xml:space="preserve">O clube </w:t>
      </w:r>
      <w:r w:rsidR="003F7D0E" w:rsidRPr="009D5517">
        <w:rPr>
          <w:rFonts w:ascii="Rubik" w:hAnsi="Rubik" w:cs="Rubik"/>
          <w:lang w:val="pt-BR"/>
        </w:rPr>
        <w:t xml:space="preserve">acompanha </w:t>
      </w:r>
      <w:r w:rsidR="003F7D0E">
        <w:rPr>
          <w:rFonts w:ascii="Rubik" w:hAnsi="Rubik" w:cs="Rubik"/>
          <w:lang w:val="pt-BR"/>
        </w:rPr>
        <w:t>todas as métricas-chave</w:t>
      </w:r>
      <w:r w:rsidR="003F7D0E" w:rsidRPr="009D5517">
        <w:rPr>
          <w:rFonts w:ascii="Rubik" w:hAnsi="Rubik" w:cs="Rubik"/>
          <w:lang w:val="pt-BR"/>
        </w:rPr>
        <w:t xml:space="preserve"> de atletas</w:t>
      </w:r>
      <w:r w:rsidR="00087BC4">
        <w:rPr>
          <w:rFonts w:ascii="Rubik" w:hAnsi="Rubik" w:cs="Rubik"/>
          <w:lang w:val="pt-BR"/>
        </w:rPr>
        <w:t>.</w:t>
      </w:r>
    </w:p>
    <w:p w14:paraId="33D73229" w14:textId="2F6B53F1" w:rsidR="00922330" w:rsidRPr="00922330" w:rsidRDefault="00885A46" w:rsidP="00922330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b/>
          <w:bCs/>
          <w:lang w:val="pt-BR"/>
        </w:rPr>
      </w:pPr>
      <w:r>
        <w:rPr>
          <w:rFonts w:ascii="Rubik" w:hAnsi="Rubik" w:cs="Rubik"/>
          <w:lang w:val="pt-BR"/>
        </w:rPr>
        <w:br/>
      </w:r>
      <w:r w:rsidR="00922330" w:rsidRPr="00922330">
        <w:rPr>
          <w:rFonts w:ascii="Rubik" w:hAnsi="Rubik" w:cs="Rubik"/>
          <w:b/>
          <w:bCs/>
          <w:lang w:val="pt-BR"/>
        </w:rPr>
        <w:t>Relacionamento e geração de leads</w:t>
      </w:r>
    </w:p>
    <w:p w14:paraId="592A19EC" w14:textId="52C1E5A3" w:rsidR="00DA26AA" w:rsidRPr="00BB23D4" w:rsidRDefault="00087BC4" w:rsidP="004F351F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lang w:val="pt-BR"/>
        </w:rPr>
      </w:pPr>
      <w:r>
        <w:rPr>
          <w:rFonts w:ascii="Rubik" w:hAnsi="Rubik" w:cs="Rubik"/>
          <w:lang w:val="pt-BR"/>
        </w:rPr>
        <w:t>O clube possibilita que seus patrocinadores e parceiros comerciais</w:t>
      </w:r>
      <w:r w:rsidR="00922330" w:rsidRPr="00922330">
        <w:rPr>
          <w:rFonts w:ascii="Rubik" w:hAnsi="Rubik" w:cs="Rubik"/>
          <w:lang w:val="pt-BR"/>
        </w:rPr>
        <w:t xml:space="preserve"> </w:t>
      </w:r>
      <w:r>
        <w:rPr>
          <w:rFonts w:ascii="Rubik" w:hAnsi="Rubik" w:cs="Rubik"/>
          <w:lang w:val="pt-BR"/>
        </w:rPr>
        <w:t>tenham acesso</w:t>
      </w:r>
      <w:r w:rsidR="00922330" w:rsidRPr="00922330">
        <w:rPr>
          <w:rFonts w:ascii="Rubik" w:hAnsi="Rubik" w:cs="Rubik"/>
          <w:lang w:val="pt-BR"/>
        </w:rPr>
        <w:t xml:space="preserve"> </w:t>
      </w:r>
      <w:r>
        <w:rPr>
          <w:rFonts w:ascii="Rubik" w:hAnsi="Rubik" w:cs="Rubik"/>
          <w:lang w:val="pt-BR"/>
        </w:rPr>
        <w:t>a</w:t>
      </w:r>
      <w:r w:rsidR="00922330" w:rsidRPr="00922330">
        <w:rPr>
          <w:rFonts w:ascii="Rubik" w:hAnsi="Rubik" w:cs="Rubik"/>
          <w:lang w:val="pt-BR"/>
        </w:rPr>
        <w:t xml:space="preserve"> uma base altamente qualificada</w:t>
      </w:r>
      <w:r>
        <w:rPr>
          <w:rFonts w:ascii="Rubik" w:hAnsi="Rubik" w:cs="Rubik"/>
          <w:lang w:val="pt-BR"/>
        </w:rPr>
        <w:t xml:space="preserve"> de novos fãs e potenciais consumidores</w:t>
      </w:r>
      <w:r w:rsidR="00922330" w:rsidRPr="00922330">
        <w:rPr>
          <w:rFonts w:ascii="Rubik" w:hAnsi="Rubik" w:cs="Rubik"/>
          <w:lang w:val="pt-BR"/>
        </w:rPr>
        <w:t xml:space="preserve">: famílias, jovens, </w:t>
      </w:r>
      <w:r w:rsidR="00BB23D4">
        <w:rPr>
          <w:rFonts w:ascii="Rubik" w:hAnsi="Rubik" w:cs="Rubik"/>
          <w:lang w:val="pt-BR"/>
        </w:rPr>
        <w:t xml:space="preserve">seus amigos, pais e </w:t>
      </w:r>
      <w:r w:rsidR="00922330" w:rsidRPr="00922330">
        <w:rPr>
          <w:rFonts w:ascii="Rubik" w:hAnsi="Rubik" w:cs="Rubik"/>
          <w:lang w:val="pt-BR"/>
        </w:rPr>
        <w:t>responsáveis</w:t>
      </w:r>
      <w:r w:rsidR="00BB23D4">
        <w:rPr>
          <w:rFonts w:ascii="Rubik" w:hAnsi="Rubik" w:cs="Rubik"/>
          <w:lang w:val="pt-BR"/>
        </w:rPr>
        <w:t>.</w:t>
      </w:r>
      <w:r w:rsidR="00C3576B">
        <w:rPr>
          <w:rFonts w:ascii="Rubik" w:hAnsi="Rubik" w:cs="Rubik"/>
          <w:lang w:val="pt-BR"/>
        </w:rPr>
        <w:br/>
      </w:r>
      <w:r w:rsidR="004F351F">
        <w:rPr>
          <w:rFonts w:ascii="Rubik" w:hAnsi="Rubik" w:cs="Rubik"/>
          <w:b/>
          <w:bCs/>
          <w:lang w:val="pt-BR"/>
        </w:rPr>
        <w:br/>
      </w:r>
      <w:r w:rsidR="002835DF">
        <w:rPr>
          <w:rFonts w:ascii="Rubik" w:hAnsi="Rubik" w:cs="Rubik"/>
          <w:b/>
          <w:iCs/>
          <w:lang w:val="pt-BR"/>
        </w:rPr>
        <w:t>S</w:t>
      </w:r>
      <w:r w:rsidR="00BB23D4">
        <w:rPr>
          <w:rFonts w:ascii="Rubik" w:hAnsi="Rubik" w:cs="Rubik"/>
          <w:b/>
          <w:iCs/>
          <w:lang w:val="pt-BR"/>
        </w:rPr>
        <w:t xml:space="preserve">eu clube </w:t>
      </w:r>
      <w:r w:rsidR="00F37C08" w:rsidRPr="002835DF">
        <w:rPr>
          <w:rFonts w:ascii="Rubik" w:hAnsi="Rubik" w:cs="Rubik"/>
          <w:b/>
          <w:iCs/>
          <w:lang w:val="pt-BR"/>
        </w:rPr>
        <w:t xml:space="preserve">vira protagonista de uma narrativa </w:t>
      </w:r>
      <w:r w:rsidR="00696440">
        <w:rPr>
          <w:rFonts w:ascii="Rubik" w:hAnsi="Rubik" w:cs="Rubik"/>
          <w:b/>
          <w:iCs/>
          <w:lang w:val="pt-BR"/>
        </w:rPr>
        <w:t>com diferencial</w:t>
      </w:r>
      <w:r w:rsidR="00BB23D4">
        <w:rPr>
          <w:rFonts w:ascii="Rubik" w:hAnsi="Rubik" w:cs="Rubik"/>
          <w:b/>
          <w:iCs/>
          <w:lang w:val="pt-BR"/>
        </w:rPr>
        <w:t xml:space="preserve"> </w:t>
      </w:r>
      <w:r w:rsidR="00BF64F4">
        <w:rPr>
          <w:rFonts w:ascii="Rubik" w:hAnsi="Rubik" w:cs="Rubik"/>
          <w:b/>
          <w:iCs/>
          <w:lang w:val="pt-BR"/>
        </w:rPr>
        <w:t xml:space="preserve">competitivo </w:t>
      </w:r>
      <w:r w:rsidR="009F4151">
        <w:rPr>
          <w:rFonts w:ascii="Rubik" w:hAnsi="Rubik" w:cs="Rubik"/>
          <w:b/>
          <w:iCs/>
          <w:lang w:val="pt-BR"/>
        </w:rPr>
        <w:t>no mercado</w:t>
      </w:r>
      <w:r w:rsidR="00BB23D4">
        <w:rPr>
          <w:rFonts w:ascii="Rubik" w:hAnsi="Rubik" w:cs="Rubik"/>
          <w:b/>
          <w:iCs/>
          <w:lang w:val="pt-BR"/>
        </w:rPr>
        <w:t xml:space="preserve"> do futebol</w:t>
      </w:r>
      <w:r w:rsidR="002835DF" w:rsidRPr="002835DF">
        <w:rPr>
          <w:rFonts w:ascii="Rubik" w:hAnsi="Rubik" w:cs="Rubik"/>
          <w:b/>
          <w:iCs/>
          <w:lang w:val="pt-BR"/>
        </w:rPr>
        <w:t>.</w:t>
      </w:r>
      <w:r w:rsidR="00DA26AA" w:rsidRPr="002835DF">
        <w:rPr>
          <w:rFonts w:ascii="Rubik" w:hAnsi="Rubik" w:cs="Rubik"/>
          <w:iCs/>
          <w:lang w:val="pt-BR"/>
        </w:rPr>
        <w:br w:type="page"/>
      </w:r>
    </w:p>
    <w:p w14:paraId="760C898E" w14:textId="2B931D92" w:rsidR="00D0454F" w:rsidRPr="006A29E3" w:rsidRDefault="00613100" w:rsidP="00B31E5E">
      <w:pPr>
        <w:pStyle w:val="Ttulo1"/>
        <w:spacing w:after="120"/>
        <w:rPr>
          <w:rFonts w:ascii="Rubik" w:hAnsi="Rubik" w:cs="Rubik"/>
          <w:lang w:val="pt-BR"/>
        </w:rPr>
      </w:pPr>
      <w:r w:rsidRPr="005C4E85">
        <w:rPr>
          <w:rFonts w:ascii="Rubik" w:hAnsi="Rubik" w:cs="Rubik"/>
          <w:lang w:val="pt-BR"/>
        </w:rPr>
        <w:lastRenderedPageBreak/>
        <w:t xml:space="preserve">Slide </w:t>
      </w:r>
      <w:r w:rsidR="00022F50" w:rsidRPr="005C4E85">
        <w:rPr>
          <w:rFonts w:ascii="Rubik" w:hAnsi="Rubik" w:cs="Rubik"/>
          <w:lang w:val="pt-BR"/>
        </w:rPr>
        <w:t xml:space="preserve">8: </w:t>
      </w:r>
      <w:r w:rsidR="00DC0F20">
        <w:rPr>
          <w:rFonts w:ascii="Rubik" w:hAnsi="Rubik" w:cs="Rubik"/>
          <w:lang w:val="pt-BR"/>
        </w:rPr>
        <w:t>Muito além do jogo</w:t>
      </w:r>
      <w:r w:rsidR="005C4E85">
        <w:rPr>
          <w:rFonts w:ascii="Rubik" w:hAnsi="Rubik" w:cs="Rubik"/>
          <w:lang w:val="pt-BR"/>
        </w:rPr>
        <w:br/>
      </w:r>
      <w:r w:rsidR="0093654A">
        <w:rPr>
          <w:rFonts w:ascii="Rubik" w:hAnsi="Rubik" w:cs="Rubik"/>
          <w:lang w:val="pt-BR"/>
        </w:rPr>
        <w:br/>
      </w:r>
      <w:r w:rsidR="00DC0F20">
        <w:rPr>
          <w:rFonts w:ascii="Rubik" w:hAnsi="Rubik" w:cs="Rubik"/>
          <w:color w:val="1F6BBA"/>
          <w:sz w:val="26"/>
          <w:lang w:val="pt-BR"/>
        </w:rPr>
        <w:t>O</w:t>
      </w:r>
      <w:r w:rsidR="00D0454F" w:rsidRPr="006A29E3">
        <w:rPr>
          <w:rFonts w:ascii="Rubik" w:hAnsi="Rubik" w:cs="Rubik"/>
          <w:color w:val="1F6BBA"/>
          <w:sz w:val="26"/>
          <w:lang w:val="pt-BR"/>
        </w:rPr>
        <w:t xml:space="preserve"> futebol como escola de vida</w:t>
      </w:r>
    </w:p>
    <w:p w14:paraId="5A05FB67" w14:textId="3445BF11" w:rsidR="00D0454F" w:rsidRPr="006A29E3" w:rsidRDefault="000C77C9" w:rsidP="00D0454F">
      <w:pPr>
        <w:spacing w:after="80"/>
        <w:rPr>
          <w:rFonts w:ascii="Rubik" w:hAnsi="Rubik" w:cs="Rubik"/>
          <w:lang w:val="pt-BR"/>
        </w:rPr>
      </w:pPr>
      <w:r>
        <w:rPr>
          <w:rFonts w:ascii="Rubik" w:hAnsi="Rubik" w:cs="Rubik"/>
          <w:lang w:val="pt-BR"/>
        </w:rPr>
        <w:t>N</w:t>
      </w:r>
      <w:r w:rsidR="00D0454F" w:rsidRPr="006A29E3">
        <w:rPr>
          <w:rFonts w:ascii="Rubik" w:hAnsi="Rubik" w:cs="Rubik"/>
          <w:lang w:val="pt-BR"/>
        </w:rPr>
        <w:t>ão forma</w:t>
      </w:r>
      <w:r w:rsidR="00787428">
        <w:rPr>
          <w:rFonts w:ascii="Rubik" w:hAnsi="Rubik" w:cs="Rubik"/>
          <w:lang w:val="pt-BR"/>
        </w:rPr>
        <w:t>mos</w:t>
      </w:r>
      <w:r w:rsidR="00D0454F" w:rsidRPr="006A29E3">
        <w:rPr>
          <w:rFonts w:ascii="Rubik" w:hAnsi="Rubik" w:cs="Rubik"/>
          <w:lang w:val="pt-BR"/>
        </w:rPr>
        <w:t xml:space="preserve"> apenas atletas melhores. Forma</w:t>
      </w:r>
      <w:r w:rsidR="00787428">
        <w:rPr>
          <w:rFonts w:ascii="Rubik" w:hAnsi="Rubik" w:cs="Rubik"/>
          <w:lang w:val="pt-BR"/>
        </w:rPr>
        <w:t>mos</w:t>
      </w:r>
      <w:r w:rsidR="00D0454F" w:rsidRPr="006A29E3">
        <w:rPr>
          <w:rFonts w:ascii="Rubik" w:hAnsi="Rubik" w:cs="Rubik"/>
          <w:lang w:val="pt-BR"/>
        </w:rPr>
        <w:t xml:space="preserve"> jovens mais preparados para o esporte e para a vida.</w:t>
      </w:r>
    </w:p>
    <w:p w14:paraId="328A9122" w14:textId="77777777" w:rsidR="00D0454F" w:rsidRPr="006A29E3" w:rsidRDefault="00D0454F" w:rsidP="00D0454F">
      <w:pPr>
        <w:spacing w:before="80"/>
        <w:rPr>
          <w:rFonts w:ascii="Rubik" w:hAnsi="Rubik" w:cs="Rubik"/>
        </w:rPr>
      </w:pPr>
      <w:r w:rsidRPr="006A29E3">
        <w:rPr>
          <w:rFonts w:ascii="Rubik" w:hAnsi="Rubik" w:cs="Rubik"/>
          <w:b/>
          <w:color w:val="002B5B"/>
          <w:sz w:val="22"/>
        </w:rPr>
        <w:t>Desenvolvimento humano</w:t>
      </w:r>
    </w:p>
    <w:p w14:paraId="08EEA2B7" w14:textId="77777777" w:rsidR="00D0454F" w:rsidRPr="006A29E3" w:rsidRDefault="00D0454F" w:rsidP="00D0454F">
      <w:pPr>
        <w:pStyle w:val="Commarcadores"/>
        <w:spacing w:after="0"/>
        <w:rPr>
          <w:rFonts w:ascii="Rubik" w:hAnsi="Rubik" w:cs="Rubik"/>
        </w:rPr>
      </w:pPr>
      <w:r w:rsidRPr="006A29E3">
        <w:rPr>
          <w:rFonts w:ascii="Rubik" w:hAnsi="Rubik" w:cs="Rubik"/>
        </w:rPr>
        <w:t>Disciplina e consistência</w:t>
      </w:r>
    </w:p>
    <w:p w14:paraId="45E50665" w14:textId="77777777" w:rsidR="00D0454F" w:rsidRPr="006A29E3" w:rsidRDefault="00D0454F" w:rsidP="00D0454F">
      <w:pPr>
        <w:pStyle w:val="Commarcadores"/>
        <w:spacing w:after="0"/>
        <w:rPr>
          <w:rFonts w:ascii="Rubik" w:hAnsi="Rubik" w:cs="Rubik"/>
        </w:rPr>
      </w:pPr>
      <w:r w:rsidRPr="006A29E3">
        <w:rPr>
          <w:rFonts w:ascii="Rubik" w:hAnsi="Rubik" w:cs="Rubik"/>
        </w:rPr>
        <w:t>Liderança e protagonismo</w:t>
      </w:r>
    </w:p>
    <w:p w14:paraId="7E332834" w14:textId="77777777" w:rsidR="00D0454F" w:rsidRPr="006A29E3" w:rsidRDefault="00D0454F" w:rsidP="00D0454F">
      <w:pPr>
        <w:pStyle w:val="Commarcadores"/>
        <w:spacing w:after="0"/>
        <w:rPr>
          <w:rFonts w:ascii="Rubik" w:hAnsi="Rubik" w:cs="Rubik"/>
        </w:rPr>
      </w:pPr>
      <w:r w:rsidRPr="006A29E3">
        <w:rPr>
          <w:rFonts w:ascii="Rubik" w:hAnsi="Rubik" w:cs="Rubik"/>
        </w:rPr>
        <w:t>Trabalho em equipe e cooperação</w:t>
      </w:r>
    </w:p>
    <w:p w14:paraId="0B9A5917" w14:textId="77777777" w:rsidR="00D0454F" w:rsidRPr="006A29E3" w:rsidRDefault="00D0454F" w:rsidP="00D0454F">
      <w:pPr>
        <w:pStyle w:val="Commarcadores"/>
        <w:spacing w:after="0"/>
        <w:rPr>
          <w:rFonts w:ascii="Rubik" w:hAnsi="Rubik" w:cs="Rubik"/>
        </w:rPr>
      </w:pPr>
      <w:r w:rsidRPr="006A29E3">
        <w:rPr>
          <w:rFonts w:ascii="Rubik" w:hAnsi="Rubik" w:cs="Rubik"/>
        </w:rPr>
        <w:t>Comunicação e habilidades sociais</w:t>
      </w:r>
    </w:p>
    <w:p w14:paraId="3B58871F" w14:textId="72BFCCE9" w:rsidR="00D0454F" w:rsidRPr="006A29E3" w:rsidRDefault="00787428" w:rsidP="00D0454F">
      <w:pPr>
        <w:spacing w:before="80"/>
        <w:rPr>
          <w:rFonts w:ascii="Rubik" w:hAnsi="Rubik" w:cs="Rubik"/>
        </w:rPr>
      </w:pPr>
      <w:r>
        <w:rPr>
          <w:rFonts w:ascii="Rubik" w:hAnsi="Rubik" w:cs="Rubik"/>
          <w:b/>
          <w:color w:val="002B5B"/>
          <w:sz w:val="22"/>
        </w:rPr>
        <w:br/>
      </w:r>
      <w:r w:rsidR="00D0454F" w:rsidRPr="006A29E3">
        <w:rPr>
          <w:rFonts w:ascii="Rubik" w:hAnsi="Rubik" w:cs="Rubik"/>
          <w:b/>
          <w:color w:val="002B5B"/>
          <w:sz w:val="22"/>
        </w:rPr>
        <w:t>Ambientes seguros</w:t>
      </w:r>
    </w:p>
    <w:p w14:paraId="4E4479D7" w14:textId="77777777" w:rsidR="00D0454F" w:rsidRPr="006A29E3" w:rsidRDefault="00D0454F" w:rsidP="00D0454F">
      <w:pPr>
        <w:pStyle w:val="Commarcadores"/>
        <w:spacing w:after="0"/>
        <w:rPr>
          <w:rFonts w:ascii="Rubik" w:hAnsi="Rubik" w:cs="Rubik"/>
          <w:lang w:val="pt-BR"/>
        </w:rPr>
      </w:pPr>
      <w:r w:rsidRPr="006A29E3">
        <w:rPr>
          <w:rFonts w:ascii="Rubik" w:hAnsi="Rubik" w:cs="Rubik"/>
          <w:lang w:val="pt-BR"/>
        </w:rPr>
        <w:t>Prevenção ao bullying e respeito às diferenças</w:t>
      </w:r>
    </w:p>
    <w:p w14:paraId="3403152F" w14:textId="77777777" w:rsidR="00D0454F" w:rsidRPr="006A29E3" w:rsidRDefault="00D0454F" w:rsidP="00D0454F">
      <w:pPr>
        <w:pStyle w:val="Commarcadores"/>
        <w:spacing w:after="0"/>
        <w:rPr>
          <w:rFonts w:ascii="Rubik" w:hAnsi="Rubik" w:cs="Rubik"/>
        </w:rPr>
      </w:pPr>
      <w:r w:rsidRPr="006A29E3">
        <w:rPr>
          <w:rFonts w:ascii="Rubik" w:hAnsi="Rubik" w:cs="Rubik"/>
        </w:rPr>
        <w:t>Apoio psicológico e emocional</w:t>
      </w:r>
    </w:p>
    <w:p w14:paraId="75506B03" w14:textId="77777777" w:rsidR="00D0454F" w:rsidRPr="006A29E3" w:rsidRDefault="00D0454F" w:rsidP="00D0454F">
      <w:pPr>
        <w:pStyle w:val="Commarcadores"/>
        <w:spacing w:after="0"/>
        <w:rPr>
          <w:rFonts w:ascii="Rubik" w:hAnsi="Rubik" w:cs="Rubik"/>
        </w:rPr>
      </w:pPr>
      <w:r w:rsidRPr="006A29E3">
        <w:rPr>
          <w:rFonts w:ascii="Rubik" w:hAnsi="Rubik" w:cs="Rubik"/>
        </w:rPr>
        <w:t>Autoconfiança e resiliência</w:t>
      </w:r>
    </w:p>
    <w:p w14:paraId="2926421C" w14:textId="77777777" w:rsidR="00D0454F" w:rsidRPr="006A29E3" w:rsidRDefault="00D0454F" w:rsidP="00D0454F">
      <w:pPr>
        <w:pStyle w:val="Commarcadores"/>
        <w:spacing w:after="0"/>
        <w:rPr>
          <w:rFonts w:ascii="Rubik" w:hAnsi="Rubik" w:cs="Rubik"/>
        </w:rPr>
      </w:pPr>
      <w:r w:rsidRPr="006A29E3">
        <w:rPr>
          <w:rFonts w:ascii="Rubik" w:hAnsi="Rubik" w:cs="Rubik"/>
        </w:rPr>
        <w:t>Engajamento das famílias na jornada</w:t>
      </w:r>
    </w:p>
    <w:p w14:paraId="3C5F5493" w14:textId="6988E43C" w:rsidR="00D067E7" w:rsidRPr="00B87B84" w:rsidRDefault="00A3602F" w:rsidP="00B87B84">
      <w:pPr>
        <w:spacing w:before="160"/>
        <w:rPr>
          <w:rFonts w:ascii="Rubik" w:hAnsi="Rubik" w:cs="Rubik"/>
          <w:iCs/>
          <w:lang w:val="pt-BR"/>
        </w:rPr>
      </w:pPr>
      <w:r>
        <w:rPr>
          <w:rFonts w:ascii="Rubik" w:hAnsi="Rubik" w:cs="Rubik"/>
          <w:b/>
          <w:iCs/>
          <w:lang w:val="pt-BR"/>
        </w:rPr>
        <w:br/>
      </w:r>
      <w:r w:rsidR="00DC0F20">
        <w:rPr>
          <w:rFonts w:ascii="Rubik" w:hAnsi="Rubik" w:cs="Rubik"/>
          <w:b/>
          <w:iCs/>
          <w:lang w:val="pt-BR"/>
        </w:rPr>
        <w:t xml:space="preserve">o EC São Bernardo </w:t>
      </w:r>
      <w:r>
        <w:rPr>
          <w:rFonts w:ascii="Rubik" w:hAnsi="Rubik" w:cs="Rubik"/>
          <w:b/>
          <w:iCs/>
          <w:lang w:val="pt-BR"/>
        </w:rPr>
        <w:t>investe em</w:t>
      </w:r>
      <w:r w:rsidR="00D0454F" w:rsidRPr="00A3602F">
        <w:rPr>
          <w:rFonts w:ascii="Rubik" w:hAnsi="Rubik" w:cs="Rubik"/>
          <w:b/>
          <w:iCs/>
          <w:lang w:val="pt-BR"/>
        </w:rPr>
        <w:t xml:space="preserve"> um</w:t>
      </w:r>
      <w:r>
        <w:rPr>
          <w:rFonts w:ascii="Rubik" w:hAnsi="Rubik" w:cs="Rubik"/>
          <w:b/>
          <w:iCs/>
          <w:lang w:val="pt-BR"/>
        </w:rPr>
        <w:t xml:space="preserve"> ecossistema </w:t>
      </w:r>
      <w:r w:rsidR="00D858E9">
        <w:rPr>
          <w:rFonts w:ascii="Rubik" w:hAnsi="Rubik" w:cs="Rubik"/>
          <w:b/>
          <w:iCs/>
          <w:lang w:val="pt-BR"/>
        </w:rPr>
        <w:t xml:space="preserve">de tecnologia </w:t>
      </w:r>
      <w:r w:rsidR="00D0454F" w:rsidRPr="00A3602F">
        <w:rPr>
          <w:rFonts w:ascii="Rubik" w:hAnsi="Rubik" w:cs="Rubik"/>
          <w:b/>
          <w:iCs/>
          <w:lang w:val="pt-BR"/>
        </w:rPr>
        <w:t>que revela talento e desenvolve cidadãos.</w:t>
      </w:r>
    </w:p>
    <w:p w14:paraId="1856A2D8" w14:textId="1981D85D" w:rsidR="00D0454F" w:rsidRPr="00D117E1" w:rsidRDefault="00D0454F" w:rsidP="00D0454F">
      <w:pPr>
        <w:pStyle w:val="Ttulo1"/>
        <w:spacing w:after="120"/>
        <w:rPr>
          <w:rFonts w:ascii="Rubik" w:hAnsi="Rubik" w:cs="Rubik"/>
          <w:lang w:val="pt-BR"/>
        </w:rPr>
      </w:pPr>
      <w:r w:rsidRPr="00D117E1">
        <w:rPr>
          <w:rFonts w:ascii="Rubik" w:hAnsi="Rubik" w:cs="Rubik"/>
          <w:lang w:val="pt-BR"/>
        </w:rPr>
        <w:t xml:space="preserve">Slide </w:t>
      </w:r>
      <w:r w:rsidR="00A3602F">
        <w:rPr>
          <w:rFonts w:ascii="Rubik" w:hAnsi="Rubik" w:cs="Rubik"/>
          <w:lang w:val="pt-BR"/>
        </w:rPr>
        <w:t>9</w:t>
      </w:r>
      <w:r w:rsidRPr="00D117E1">
        <w:rPr>
          <w:rFonts w:ascii="Rubik" w:hAnsi="Rubik" w:cs="Rubik"/>
          <w:lang w:val="pt-BR"/>
        </w:rPr>
        <w:t xml:space="preserve">: </w:t>
      </w:r>
      <w:r w:rsidR="00E63151">
        <w:rPr>
          <w:rFonts w:ascii="Rubik" w:hAnsi="Rubik" w:cs="Rubik"/>
          <w:lang w:val="pt-BR"/>
        </w:rPr>
        <w:t>Impacto ESG</w:t>
      </w:r>
      <w:r w:rsidR="00D858E9">
        <w:rPr>
          <w:rFonts w:ascii="Rubik" w:hAnsi="Rubik" w:cs="Rubik"/>
          <w:lang w:val="pt-BR"/>
        </w:rPr>
        <w:t xml:space="preserve"> para</w:t>
      </w:r>
      <w:r w:rsidR="00F6648E">
        <w:rPr>
          <w:rFonts w:ascii="Rubik" w:hAnsi="Rubik" w:cs="Rubik"/>
          <w:lang w:val="pt-BR"/>
        </w:rPr>
        <w:t xml:space="preserve"> patrocinadores e</w:t>
      </w:r>
      <w:r w:rsidR="00D858E9">
        <w:rPr>
          <w:rFonts w:ascii="Rubik" w:hAnsi="Rubik" w:cs="Rubik"/>
          <w:lang w:val="pt-BR"/>
        </w:rPr>
        <w:t xml:space="preserve"> parceiros </w:t>
      </w:r>
      <w:r w:rsidR="00F6648E">
        <w:rPr>
          <w:rFonts w:ascii="Rubik" w:hAnsi="Rubik" w:cs="Rubik"/>
          <w:lang w:val="pt-BR"/>
        </w:rPr>
        <w:t>comerciais do clube</w:t>
      </w:r>
    </w:p>
    <w:p w14:paraId="199EA122" w14:textId="40A7E1A7" w:rsidR="00D0454F" w:rsidRPr="006A29E3" w:rsidRDefault="000756B2" w:rsidP="00D0454F">
      <w:pPr>
        <w:rPr>
          <w:rFonts w:ascii="Rubik" w:hAnsi="Rubik" w:cs="Rubik"/>
          <w:lang w:val="pt-BR"/>
        </w:rPr>
      </w:pPr>
      <w:r>
        <w:rPr>
          <w:rFonts w:ascii="Rubik" w:hAnsi="Rubik" w:cs="Rubik"/>
          <w:b/>
          <w:color w:val="1F6BBA"/>
          <w:sz w:val="26"/>
          <w:lang w:val="pt-BR"/>
        </w:rPr>
        <w:t>Investir n</w:t>
      </w:r>
      <w:r w:rsidR="00092173">
        <w:rPr>
          <w:rFonts w:ascii="Rubik" w:hAnsi="Rubik" w:cs="Rubik"/>
          <w:b/>
          <w:color w:val="1F6BBA"/>
          <w:sz w:val="26"/>
          <w:lang w:val="pt-BR"/>
        </w:rPr>
        <w:t xml:space="preserve">o ecossistema </w:t>
      </w:r>
      <w:r>
        <w:rPr>
          <w:rFonts w:ascii="Rubik" w:hAnsi="Rubik" w:cs="Rubik"/>
          <w:b/>
          <w:color w:val="1F6BBA"/>
          <w:sz w:val="26"/>
          <w:lang w:val="pt-BR"/>
        </w:rPr>
        <w:t>iSCOUT entrega</w:t>
      </w:r>
      <w:r w:rsidR="00D0454F" w:rsidRPr="006A29E3">
        <w:rPr>
          <w:rFonts w:ascii="Rubik" w:hAnsi="Rubik" w:cs="Rubik"/>
          <w:b/>
          <w:color w:val="1F6BBA"/>
          <w:sz w:val="26"/>
          <w:lang w:val="pt-BR"/>
        </w:rPr>
        <w:t xml:space="preserve"> valor</w:t>
      </w:r>
      <w:r>
        <w:rPr>
          <w:rFonts w:ascii="Rubik" w:hAnsi="Rubik" w:cs="Rubik"/>
          <w:b/>
          <w:color w:val="1F6BBA"/>
          <w:sz w:val="26"/>
          <w:lang w:val="pt-BR"/>
        </w:rPr>
        <w:t xml:space="preserve"> nos três pilares</w:t>
      </w:r>
      <w:r w:rsidR="007D3F85">
        <w:rPr>
          <w:rFonts w:ascii="Rubik" w:hAnsi="Rubik" w:cs="Rubik"/>
          <w:b/>
          <w:color w:val="1F6BBA"/>
          <w:sz w:val="26"/>
          <w:lang w:val="pt-BR"/>
        </w:rPr>
        <w:t>.</w:t>
      </w:r>
    </w:p>
    <w:p w14:paraId="7598587C" w14:textId="43628283" w:rsidR="00D0454F" w:rsidRPr="006A29E3" w:rsidRDefault="00334486" w:rsidP="00D0454F">
      <w:pPr>
        <w:spacing w:before="80"/>
        <w:rPr>
          <w:rFonts w:ascii="Rubik" w:hAnsi="Rubik" w:cs="Rubik"/>
          <w:lang w:val="pt-BR"/>
        </w:rPr>
      </w:pPr>
      <w:r>
        <w:rPr>
          <w:rFonts w:ascii="Rubik" w:hAnsi="Rubik" w:cs="Rubik"/>
          <w:b/>
          <w:color w:val="002B5B"/>
          <w:sz w:val="22"/>
          <w:lang w:val="pt-BR"/>
        </w:rPr>
        <w:t>Environmental</w:t>
      </w:r>
      <w:r w:rsidR="00B63968">
        <w:rPr>
          <w:rFonts w:ascii="Rubik" w:hAnsi="Rubik" w:cs="Rubik"/>
          <w:b/>
          <w:color w:val="002B5B"/>
          <w:sz w:val="22"/>
          <w:lang w:val="pt-BR"/>
        </w:rPr>
        <w:t xml:space="preserve">  (Meio Ambiente)</w:t>
      </w:r>
    </w:p>
    <w:p w14:paraId="477B4904" w14:textId="7537172C" w:rsidR="002F7A2C" w:rsidRPr="002F7A2C" w:rsidRDefault="00932968" w:rsidP="002F7A2C">
      <w:pPr>
        <w:pStyle w:val="Commarcadores"/>
        <w:numPr>
          <w:ilvl w:val="0"/>
          <w:numId w:val="0"/>
        </w:numPr>
        <w:spacing w:after="0"/>
        <w:rPr>
          <w:rFonts w:ascii="Rubik" w:hAnsi="Rubik" w:cs="Rubik"/>
          <w:sz w:val="20"/>
          <w:szCs w:val="20"/>
          <w:lang w:val="pt-BR"/>
        </w:rPr>
      </w:pPr>
      <w:r>
        <w:rPr>
          <w:rFonts w:ascii="Rubik" w:hAnsi="Rubik" w:cs="Rubik"/>
          <w:sz w:val="20"/>
          <w:szCs w:val="20"/>
          <w:lang w:val="pt-BR"/>
        </w:rPr>
        <w:t xml:space="preserve">Esporte como agente ambiental. </w:t>
      </w:r>
      <w:r w:rsidR="002F7A2C" w:rsidRPr="002F7A2C">
        <w:rPr>
          <w:rFonts w:ascii="Rubik" w:hAnsi="Rubik" w:cs="Rubik"/>
          <w:sz w:val="20"/>
          <w:szCs w:val="20"/>
          <w:lang w:val="pt-BR"/>
        </w:rPr>
        <w:t>Nossa infraestrutura tecnológica substitui deslocamentos físicos de scouts, reduzindo pegada de carbono e gera menos resíduos.</w:t>
      </w:r>
    </w:p>
    <w:p w14:paraId="5FAD0BFF" w14:textId="770069AC" w:rsidR="002F7A2C" w:rsidRPr="00932968" w:rsidRDefault="002F7A2C" w:rsidP="002F7A2C">
      <w:pPr>
        <w:pStyle w:val="Commarcadores"/>
        <w:spacing w:after="0"/>
        <w:rPr>
          <w:rFonts w:ascii="Rubik" w:hAnsi="Rubik" w:cs="Rubik"/>
          <w:sz w:val="20"/>
          <w:szCs w:val="20"/>
          <w:lang w:val="pt-BR"/>
        </w:rPr>
      </w:pPr>
      <w:r w:rsidRPr="00932968">
        <w:rPr>
          <w:rFonts w:ascii="Rubik" w:hAnsi="Rubik" w:cs="Rubik"/>
          <w:sz w:val="20"/>
          <w:szCs w:val="20"/>
          <w:lang w:val="pt-BR"/>
        </w:rPr>
        <w:t xml:space="preserve">Campos 100% monitorados via </w:t>
      </w:r>
      <w:r w:rsidR="00661B87">
        <w:rPr>
          <w:rFonts w:ascii="Rubik" w:hAnsi="Rubik" w:cs="Rubik"/>
          <w:sz w:val="20"/>
          <w:szCs w:val="20"/>
          <w:lang w:val="pt-BR"/>
        </w:rPr>
        <w:t>câmeras, diminuindo footprint de scouts físicos</w:t>
      </w:r>
    </w:p>
    <w:p w14:paraId="0CB224E9" w14:textId="77777777" w:rsidR="002F7A2C" w:rsidRPr="002F7A2C" w:rsidRDefault="002F7A2C" w:rsidP="002F7A2C">
      <w:pPr>
        <w:pStyle w:val="Commarcadores"/>
        <w:spacing w:after="0"/>
        <w:rPr>
          <w:rFonts w:ascii="Rubik" w:hAnsi="Rubik" w:cs="Rubik"/>
          <w:sz w:val="20"/>
          <w:szCs w:val="20"/>
          <w:lang w:val="pt-BR"/>
        </w:rPr>
      </w:pPr>
      <w:r w:rsidRPr="002F7A2C">
        <w:rPr>
          <w:rFonts w:ascii="Rubik" w:hAnsi="Rubik" w:cs="Rubik"/>
          <w:sz w:val="20"/>
          <w:szCs w:val="20"/>
          <w:lang w:val="pt-BR"/>
        </w:rPr>
        <w:t>Protocolo ESG ambiental auditável por terceiros</w:t>
      </w:r>
    </w:p>
    <w:p w14:paraId="71FA6ACF" w14:textId="72A15B58" w:rsidR="00D0454F" w:rsidRPr="002F7A2C" w:rsidRDefault="002F7A2C" w:rsidP="002F7A2C">
      <w:pPr>
        <w:pStyle w:val="Commarcadores"/>
        <w:rPr>
          <w:rFonts w:ascii="Rubik" w:hAnsi="Rubik" w:cs="Rubik"/>
          <w:sz w:val="20"/>
          <w:szCs w:val="20"/>
          <w:lang w:val="pt-BR"/>
        </w:rPr>
      </w:pPr>
      <w:r w:rsidRPr="002F7A2C">
        <w:rPr>
          <w:rFonts w:ascii="Rubik" w:hAnsi="Rubik" w:cs="Rubik"/>
          <w:sz w:val="20"/>
          <w:szCs w:val="20"/>
          <w:lang w:val="pt-BR"/>
        </w:rPr>
        <w:t xml:space="preserve">Campanha de arborização em </w:t>
      </w:r>
      <w:r w:rsidR="00A931AC">
        <w:rPr>
          <w:rFonts w:ascii="Rubik" w:hAnsi="Rubik" w:cs="Rubik"/>
          <w:sz w:val="20"/>
          <w:szCs w:val="20"/>
          <w:lang w:val="pt-BR"/>
        </w:rPr>
        <w:t>regiões vizinhas</w:t>
      </w:r>
      <w:r w:rsidR="00A931AC" w:rsidRPr="002F7A2C">
        <w:rPr>
          <w:rFonts w:ascii="Rubik" w:hAnsi="Rubik" w:cs="Rubik"/>
          <w:sz w:val="20"/>
          <w:szCs w:val="20"/>
          <w:lang w:val="pt-BR"/>
        </w:rPr>
        <w:t xml:space="preserve"> </w:t>
      </w:r>
      <w:r w:rsidR="00816F33">
        <w:rPr>
          <w:rFonts w:ascii="Rubik" w:hAnsi="Rubik" w:cs="Rubik"/>
          <w:sz w:val="20"/>
          <w:szCs w:val="20"/>
          <w:lang w:val="pt-BR"/>
        </w:rPr>
        <w:t xml:space="preserve">aos </w:t>
      </w:r>
      <w:r w:rsidRPr="002F7A2C">
        <w:rPr>
          <w:rFonts w:ascii="Rubik" w:hAnsi="Rubik" w:cs="Rubik"/>
          <w:sz w:val="20"/>
          <w:szCs w:val="20"/>
          <w:lang w:val="pt-BR"/>
        </w:rPr>
        <w:t xml:space="preserve">campos </w:t>
      </w:r>
      <w:r w:rsidR="00A931AC">
        <w:rPr>
          <w:rFonts w:ascii="Rubik" w:hAnsi="Rubik" w:cs="Rubik"/>
          <w:sz w:val="20"/>
          <w:szCs w:val="20"/>
          <w:lang w:val="pt-BR"/>
        </w:rPr>
        <w:t>e CTs</w:t>
      </w:r>
    </w:p>
    <w:p w14:paraId="2EE06CCE" w14:textId="35333428" w:rsidR="00D0454F" w:rsidRPr="006E3129" w:rsidRDefault="008C1B90" w:rsidP="00D0454F">
      <w:pPr>
        <w:spacing w:before="80"/>
        <w:rPr>
          <w:rFonts w:ascii="Rubik" w:hAnsi="Rubik" w:cs="Rubik"/>
          <w:lang w:val="pt-BR"/>
        </w:rPr>
      </w:pPr>
      <w:r w:rsidRPr="003816FE">
        <w:rPr>
          <w:rFonts w:ascii="Rubik" w:hAnsi="Rubik" w:cs="Rubik"/>
          <w:b/>
          <w:color w:val="002B5B"/>
          <w:sz w:val="22"/>
          <w:lang w:val="pt-BR"/>
        </w:rPr>
        <w:br/>
      </w:r>
      <w:r w:rsidR="002F7A2C" w:rsidRPr="006E3129">
        <w:rPr>
          <w:rFonts w:ascii="Rubik" w:hAnsi="Rubik" w:cs="Rubik"/>
          <w:b/>
          <w:color w:val="002B5B"/>
          <w:sz w:val="22"/>
          <w:lang w:val="pt-BR"/>
        </w:rPr>
        <w:t>Social</w:t>
      </w:r>
      <w:r w:rsidR="002F7A2C" w:rsidRPr="006E3129">
        <w:rPr>
          <w:rFonts w:ascii="Rubik" w:hAnsi="Rubik" w:cs="Rubik"/>
          <w:b/>
          <w:color w:val="002B5B"/>
          <w:sz w:val="22"/>
          <w:lang w:val="pt-BR"/>
        </w:rPr>
        <w:br/>
      </w:r>
      <w:r w:rsidR="002F7A2C" w:rsidRPr="006E3129">
        <w:rPr>
          <w:rFonts w:ascii="Rubik" w:hAnsi="Rubik" w:cs="Rubik"/>
          <w:b/>
          <w:color w:val="002B5B"/>
          <w:sz w:val="22"/>
          <w:lang w:val="pt-BR"/>
        </w:rPr>
        <w:br/>
      </w:r>
      <w:r w:rsidR="006E3129" w:rsidRPr="006E3129">
        <w:rPr>
          <w:rFonts w:ascii="Rubik" w:hAnsi="Rubik" w:cs="Rubik"/>
          <w:lang w:val="pt-BR"/>
        </w:rPr>
        <w:t>O coração do programa</w:t>
      </w:r>
      <w:r w:rsidR="006E3129">
        <w:rPr>
          <w:rFonts w:ascii="Rubik" w:hAnsi="Rubik" w:cs="Rubik"/>
          <w:lang w:val="pt-BR"/>
        </w:rPr>
        <w:t>.</w:t>
      </w:r>
      <w:r w:rsidR="006E3129" w:rsidRPr="006E3129">
        <w:rPr>
          <w:rFonts w:ascii="Rubik" w:hAnsi="Rubik" w:cs="Rubik"/>
          <w:lang w:val="pt-BR"/>
        </w:rPr>
        <w:t xml:space="preserve"> </w:t>
      </w:r>
      <w:r w:rsidR="00F6648E">
        <w:rPr>
          <w:rFonts w:ascii="Rubik" w:hAnsi="Rubik" w:cs="Rubik"/>
          <w:lang w:val="pt-BR"/>
        </w:rPr>
        <w:t>Patrocinadores e parceiros comerciais do EC São</w:t>
      </w:r>
      <w:r w:rsidR="006E3129" w:rsidRPr="006E3129">
        <w:rPr>
          <w:rFonts w:ascii="Rubik" w:hAnsi="Rubik" w:cs="Rubik"/>
          <w:lang w:val="pt-BR"/>
        </w:rPr>
        <w:t xml:space="preserve"> </w:t>
      </w:r>
      <w:r w:rsidR="00F6648E">
        <w:rPr>
          <w:rFonts w:ascii="Rubik" w:hAnsi="Rubik" w:cs="Rubik"/>
          <w:lang w:val="pt-BR"/>
        </w:rPr>
        <w:t xml:space="preserve">Bernardo podem </w:t>
      </w:r>
      <w:r w:rsidR="006E3129" w:rsidRPr="006E3129">
        <w:rPr>
          <w:rFonts w:ascii="Rubik" w:hAnsi="Rubik" w:cs="Rubik"/>
          <w:lang w:val="pt-BR"/>
        </w:rPr>
        <w:t>financia</w:t>
      </w:r>
      <w:r w:rsidR="00F6648E">
        <w:rPr>
          <w:rFonts w:ascii="Rubik" w:hAnsi="Rubik" w:cs="Rubik"/>
          <w:lang w:val="pt-BR"/>
        </w:rPr>
        <w:t>r</w:t>
      </w:r>
      <w:r w:rsidR="006E3129" w:rsidRPr="006E3129">
        <w:rPr>
          <w:rFonts w:ascii="Rubik" w:hAnsi="Rubik" w:cs="Rubik"/>
          <w:lang w:val="pt-BR"/>
        </w:rPr>
        <w:t xml:space="preserve"> bolsas integrais para jovens de famílias de baixa renda, com critérios transparentes e impacto documentado.</w:t>
      </w:r>
    </w:p>
    <w:p w14:paraId="1E916EDE" w14:textId="77777777" w:rsidR="00C34AD9" w:rsidRPr="00C34AD9" w:rsidRDefault="00C34AD9" w:rsidP="00C34AD9">
      <w:pPr>
        <w:pStyle w:val="Commarcadores"/>
        <w:rPr>
          <w:rFonts w:ascii="Rubik" w:hAnsi="Rubik" w:cs="Rubik"/>
          <w:sz w:val="20"/>
          <w:szCs w:val="20"/>
          <w:lang w:val="pt-BR"/>
        </w:rPr>
      </w:pPr>
      <w:r w:rsidRPr="00C34AD9">
        <w:rPr>
          <w:rFonts w:ascii="Rubik" w:hAnsi="Rubik" w:cs="Rubik"/>
          <w:sz w:val="20"/>
          <w:szCs w:val="20"/>
          <w:lang w:val="pt-BR"/>
        </w:rPr>
        <w:t>Bolsas integrais para famílias com renda ≤ 2 salários mínimos</w:t>
      </w:r>
    </w:p>
    <w:p w14:paraId="42E51AA7" w14:textId="77777777" w:rsidR="00C34AD9" w:rsidRPr="00C34AD9" w:rsidRDefault="00C34AD9" w:rsidP="00C34AD9">
      <w:pPr>
        <w:pStyle w:val="Commarcadores"/>
        <w:rPr>
          <w:rFonts w:ascii="Rubik" w:hAnsi="Rubik" w:cs="Rubik"/>
          <w:sz w:val="20"/>
          <w:szCs w:val="20"/>
          <w:lang w:val="pt-BR"/>
        </w:rPr>
      </w:pPr>
      <w:r w:rsidRPr="00C34AD9">
        <w:rPr>
          <w:rFonts w:ascii="Rubik" w:hAnsi="Rubik" w:cs="Rubik"/>
          <w:sz w:val="20"/>
          <w:szCs w:val="20"/>
          <w:lang w:val="pt-BR"/>
        </w:rPr>
        <w:t>Relatório semestral de evolução de cada atleta bolsista</w:t>
      </w:r>
    </w:p>
    <w:p w14:paraId="6A3C501B" w14:textId="3134F24E" w:rsidR="00C34AD9" w:rsidRPr="00C34AD9" w:rsidRDefault="009640B6" w:rsidP="00C34AD9">
      <w:pPr>
        <w:pStyle w:val="Commarcadores"/>
        <w:rPr>
          <w:rFonts w:ascii="Rubik" w:hAnsi="Rubik" w:cs="Rubik"/>
          <w:sz w:val="20"/>
          <w:szCs w:val="20"/>
          <w:lang w:val="pt-BR"/>
        </w:rPr>
      </w:pPr>
      <w:r>
        <w:rPr>
          <w:rFonts w:ascii="Rubik" w:hAnsi="Rubik" w:cs="Rubik"/>
          <w:sz w:val="20"/>
          <w:szCs w:val="20"/>
          <w:lang w:val="pt-BR"/>
        </w:rPr>
        <w:t>Equidade</w:t>
      </w:r>
      <w:r w:rsidR="00C34AD9" w:rsidRPr="00C34AD9">
        <w:rPr>
          <w:rFonts w:ascii="Rubik" w:hAnsi="Rubik" w:cs="Rubik"/>
          <w:sz w:val="20"/>
          <w:szCs w:val="20"/>
          <w:lang w:val="pt-BR"/>
        </w:rPr>
        <w:t>: 50% das bolsas para meninas</w:t>
      </w:r>
    </w:p>
    <w:p w14:paraId="4C68FF5B" w14:textId="26DA1B0A" w:rsidR="00D0454F" w:rsidRPr="00C34AD9" w:rsidRDefault="00C34AD9" w:rsidP="00C34AD9">
      <w:pPr>
        <w:pStyle w:val="Commarcadores"/>
        <w:rPr>
          <w:rFonts w:ascii="Rubik" w:hAnsi="Rubik" w:cs="Rubik"/>
          <w:sz w:val="20"/>
          <w:szCs w:val="20"/>
          <w:lang w:val="pt-BR"/>
        </w:rPr>
      </w:pPr>
      <w:r w:rsidRPr="00C34AD9">
        <w:rPr>
          <w:rFonts w:ascii="Rubik" w:hAnsi="Rubik" w:cs="Rubik"/>
          <w:sz w:val="20"/>
          <w:szCs w:val="20"/>
          <w:lang w:val="pt-BR"/>
        </w:rPr>
        <w:t>Apoio psicossocial e reforço escolar integrado</w:t>
      </w:r>
    </w:p>
    <w:p w14:paraId="73191AE0" w14:textId="53F6536F" w:rsidR="00D0454F" w:rsidRPr="00CE7380" w:rsidRDefault="00137D1E" w:rsidP="00D0454F">
      <w:pPr>
        <w:spacing w:before="80"/>
        <w:rPr>
          <w:rFonts w:ascii="Rubik" w:hAnsi="Rubik" w:cs="Rubik"/>
          <w:lang w:val="pt-BR"/>
        </w:rPr>
      </w:pPr>
      <w:r w:rsidRPr="00C34AD9">
        <w:rPr>
          <w:rFonts w:ascii="Rubik" w:hAnsi="Rubik" w:cs="Rubik"/>
          <w:b/>
          <w:color w:val="002B5B"/>
          <w:sz w:val="22"/>
          <w:lang w:val="pt-BR"/>
        </w:rPr>
        <w:lastRenderedPageBreak/>
        <w:br/>
      </w:r>
      <w:r w:rsidR="00D950E9" w:rsidRPr="00CE7380">
        <w:rPr>
          <w:rFonts w:ascii="Rubik" w:hAnsi="Rubik" w:cs="Rubik"/>
          <w:b/>
          <w:color w:val="002B5B"/>
          <w:sz w:val="22"/>
          <w:lang w:val="pt-BR"/>
        </w:rPr>
        <w:t>Govern</w:t>
      </w:r>
      <w:r w:rsidR="00456814" w:rsidRPr="00CE7380">
        <w:rPr>
          <w:rFonts w:ascii="Rubik" w:hAnsi="Rubik" w:cs="Rubik"/>
          <w:b/>
          <w:color w:val="002B5B"/>
          <w:sz w:val="22"/>
          <w:lang w:val="pt-BR"/>
        </w:rPr>
        <w:t>ança</w:t>
      </w:r>
      <w:r w:rsidR="00456814" w:rsidRPr="00CE7380">
        <w:rPr>
          <w:rFonts w:ascii="Rubik" w:hAnsi="Rubik" w:cs="Rubik"/>
          <w:b/>
          <w:color w:val="002B5B"/>
          <w:sz w:val="22"/>
          <w:lang w:val="pt-BR"/>
        </w:rPr>
        <w:br/>
      </w:r>
      <w:r w:rsidR="00456814" w:rsidRPr="00CE7380">
        <w:rPr>
          <w:rFonts w:ascii="Rubik" w:hAnsi="Rubik" w:cs="Rubik"/>
          <w:b/>
          <w:color w:val="002B5B"/>
          <w:sz w:val="22"/>
          <w:lang w:val="pt-BR"/>
        </w:rPr>
        <w:br/>
      </w:r>
      <w:r w:rsidR="00CE7380" w:rsidRPr="00CE7380">
        <w:rPr>
          <w:rFonts w:ascii="Rubik" w:hAnsi="Rubik" w:cs="Rubik"/>
          <w:lang w:val="pt-BR"/>
        </w:rPr>
        <w:t>Relatórios auditáveis e metodologia de impacto alinhada ao GRI e ODS da ONU.</w:t>
      </w:r>
    </w:p>
    <w:p w14:paraId="56786764" w14:textId="3EB7D802" w:rsidR="00266ACF" w:rsidRPr="00266ACF" w:rsidRDefault="00266ACF" w:rsidP="00266ACF">
      <w:pPr>
        <w:pStyle w:val="Commarcadores"/>
        <w:spacing w:after="0"/>
        <w:rPr>
          <w:rFonts w:ascii="Rubik" w:hAnsi="Rubik" w:cs="Rubik"/>
          <w:sz w:val="20"/>
          <w:szCs w:val="20"/>
          <w:lang w:val="pt-BR"/>
        </w:rPr>
      </w:pPr>
      <w:r w:rsidRPr="00266ACF">
        <w:rPr>
          <w:rFonts w:ascii="Rubik" w:hAnsi="Rubik" w:cs="Rubik"/>
          <w:sz w:val="20"/>
          <w:szCs w:val="20"/>
          <w:lang w:val="pt-BR"/>
        </w:rPr>
        <w:t>Dashboard com acesso ao</w:t>
      </w:r>
      <w:r w:rsidR="00816F33">
        <w:rPr>
          <w:rFonts w:ascii="Rubik" w:hAnsi="Rubik" w:cs="Rubik"/>
          <w:sz w:val="20"/>
          <w:szCs w:val="20"/>
          <w:lang w:val="pt-BR"/>
        </w:rPr>
        <w:t>s</w:t>
      </w:r>
      <w:r w:rsidRPr="00266ACF">
        <w:rPr>
          <w:rFonts w:ascii="Rubik" w:hAnsi="Rubik" w:cs="Rubik"/>
          <w:sz w:val="20"/>
          <w:szCs w:val="20"/>
          <w:lang w:val="pt-BR"/>
        </w:rPr>
        <w:t xml:space="preserve"> time</w:t>
      </w:r>
      <w:r w:rsidR="00816F33">
        <w:rPr>
          <w:rFonts w:ascii="Rubik" w:hAnsi="Rubik" w:cs="Rubik"/>
          <w:sz w:val="20"/>
          <w:szCs w:val="20"/>
          <w:lang w:val="pt-BR"/>
        </w:rPr>
        <w:t>s</w:t>
      </w:r>
      <w:r w:rsidRPr="00266ACF">
        <w:rPr>
          <w:rFonts w:ascii="Rubik" w:hAnsi="Rubik" w:cs="Rubik"/>
          <w:sz w:val="20"/>
          <w:szCs w:val="20"/>
          <w:lang w:val="pt-BR"/>
        </w:rPr>
        <w:t xml:space="preserve"> de ESG</w:t>
      </w:r>
    </w:p>
    <w:p w14:paraId="642348CF" w14:textId="77777777" w:rsidR="00266ACF" w:rsidRPr="00266ACF" w:rsidRDefault="00266ACF" w:rsidP="00266ACF">
      <w:pPr>
        <w:pStyle w:val="Commarcadores"/>
        <w:spacing w:after="0"/>
        <w:rPr>
          <w:rFonts w:ascii="Rubik" w:hAnsi="Rubik" w:cs="Rubik"/>
          <w:sz w:val="20"/>
          <w:szCs w:val="20"/>
          <w:lang w:val="pt-BR"/>
        </w:rPr>
      </w:pPr>
      <w:r w:rsidRPr="00266ACF">
        <w:rPr>
          <w:rFonts w:ascii="Rubik" w:hAnsi="Rubik" w:cs="Rubik"/>
          <w:sz w:val="20"/>
          <w:szCs w:val="20"/>
          <w:lang w:val="pt-BR"/>
        </w:rPr>
        <w:t>Relatório trimestral no padrão GRI Standards</w:t>
      </w:r>
    </w:p>
    <w:p w14:paraId="38AD131A" w14:textId="77777777" w:rsidR="00266ACF" w:rsidRPr="00266ACF" w:rsidRDefault="00266ACF" w:rsidP="00266ACF">
      <w:pPr>
        <w:pStyle w:val="Commarcadores"/>
        <w:spacing w:after="0"/>
        <w:rPr>
          <w:rFonts w:ascii="Rubik" w:hAnsi="Rubik" w:cs="Rubik"/>
          <w:sz w:val="20"/>
          <w:szCs w:val="20"/>
          <w:lang w:val="pt-BR"/>
        </w:rPr>
      </w:pPr>
      <w:r w:rsidRPr="00266ACF">
        <w:rPr>
          <w:rFonts w:ascii="Rubik" w:hAnsi="Rubik" w:cs="Rubik"/>
          <w:sz w:val="20"/>
          <w:szCs w:val="20"/>
          <w:lang w:val="pt-BR"/>
        </w:rPr>
        <w:t>Alinhamento com ODS 4 (Educação), 10 (Desigualdade) e 17 (Parcerias)</w:t>
      </w:r>
    </w:p>
    <w:p w14:paraId="03E8327C" w14:textId="1E05B472" w:rsidR="00D0454F" w:rsidRPr="00266ACF" w:rsidRDefault="00266ACF" w:rsidP="00266ACF">
      <w:pPr>
        <w:pStyle w:val="Commarcadores"/>
        <w:rPr>
          <w:rFonts w:ascii="Rubik" w:hAnsi="Rubik" w:cs="Rubik"/>
          <w:sz w:val="20"/>
          <w:szCs w:val="20"/>
          <w:lang w:val="pt-BR"/>
        </w:rPr>
      </w:pPr>
      <w:r w:rsidRPr="00266ACF">
        <w:rPr>
          <w:rFonts w:ascii="Rubik" w:hAnsi="Rubik" w:cs="Rubik"/>
          <w:sz w:val="20"/>
          <w:szCs w:val="20"/>
          <w:lang w:val="pt-BR"/>
        </w:rPr>
        <w:t>Comitê de seleção de bolsistas com membro indicado pel</w:t>
      </w:r>
      <w:r w:rsidR="00F6648E">
        <w:rPr>
          <w:rFonts w:ascii="Rubik" w:hAnsi="Rubik" w:cs="Rubik"/>
          <w:sz w:val="20"/>
          <w:szCs w:val="20"/>
          <w:lang w:val="pt-BR"/>
        </w:rPr>
        <w:t>o patrocinador/parceiro comercial</w:t>
      </w:r>
    </w:p>
    <w:p w14:paraId="406B0C17" w14:textId="73E7EB75" w:rsidR="00D0454F" w:rsidRPr="00670127" w:rsidRDefault="00137D1E" w:rsidP="00670127">
      <w:pPr>
        <w:spacing w:before="160"/>
        <w:rPr>
          <w:rFonts w:ascii="Rubik" w:hAnsi="Rubik" w:cs="Rubik"/>
          <w:iCs/>
          <w:lang w:val="pt-BR"/>
        </w:rPr>
      </w:pPr>
      <w:r>
        <w:rPr>
          <w:rFonts w:ascii="Rubik" w:hAnsi="Rubik" w:cs="Rubik"/>
          <w:b/>
          <w:i/>
          <w:color w:val="2CA058"/>
          <w:lang w:val="pt-BR"/>
        </w:rPr>
        <w:br/>
      </w:r>
      <w:r w:rsidR="007774F6">
        <w:rPr>
          <w:rFonts w:ascii="Rubik" w:hAnsi="Rubik" w:cs="Rubik"/>
          <w:b/>
          <w:iCs/>
          <w:lang w:val="pt-BR"/>
        </w:rPr>
        <w:t>Números</w:t>
      </w:r>
      <w:r w:rsidR="00D0454F" w:rsidRPr="00137D1E">
        <w:rPr>
          <w:rFonts w:ascii="Rubik" w:hAnsi="Rubik" w:cs="Rubik"/>
          <w:b/>
          <w:iCs/>
          <w:lang w:val="pt-BR"/>
        </w:rPr>
        <w:t xml:space="preserve"> clar</w:t>
      </w:r>
      <w:r w:rsidR="007774F6">
        <w:rPr>
          <w:rFonts w:ascii="Rubik" w:hAnsi="Rubik" w:cs="Rubik"/>
          <w:b/>
          <w:iCs/>
          <w:lang w:val="pt-BR"/>
        </w:rPr>
        <w:t>o</w:t>
      </w:r>
      <w:r w:rsidR="00D0454F" w:rsidRPr="00137D1E">
        <w:rPr>
          <w:rFonts w:ascii="Rubik" w:hAnsi="Rubik" w:cs="Rubik"/>
          <w:b/>
          <w:iCs/>
          <w:lang w:val="pt-BR"/>
        </w:rPr>
        <w:t xml:space="preserve">s. Histórias reais. </w:t>
      </w:r>
      <w:r w:rsidR="007774F6">
        <w:rPr>
          <w:rFonts w:ascii="Rubik" w:hAnsi="Rubik" w:cs="Rubik"/>
          <w:b/>
          <w:iCs/>
          <w:lang w:val="pt-BR"/>
        </w:rPr>
        <w:t>Retorno</w:t>
      </w:r>
      <w:r w:rsidR="00D0454F" w:rsidRPr="00137D1E">
        <w:rPr>
          <w:rFonts w:ascii="Rubik" w:hAnsi="Rubik" w:cs="Rubik"/>
          <w:b/>
          <w:iCs/>
          <w:lang w:val="pt-BR"/>
        </w:rPr>
        <w:t xml:space="preserve"> que pode </w:t>
      </w:r>
      <w:r w:rsidR="00996D7C">
        <w:rPr>
          <w:rFonts w:ascii="Rubik" w:hAnsi="Rubik" w:cs="Rubik"/>
          <w:b/>
          <w:iCs/>
          <w:lang w:val="pt-BR"/>
        </w:rPr>
        <w:t>acessar</w:t>
      </w:r>
      <w:r w:rsidR="00D0454F" w:rsidRPr="00137D1E">
        <w:rPr>
          <w:rFonts w:ascii="Rubik" w:hAnsi="Rubik" w:cs="Rubik"/>
          <w:b/>
          <w:iCs/>
          <w:lang w:val="pt-BR"/>
        </w:rPr>
        <w:t>.</w:t>
      </w:r>
    </w:p>
    <w:p w14:paraId="2E0C3E47" w14:textId="71E413DA" w:rsidR="00D0454F" w:rsidRPr="009311E1" w:rsidRDefault="00D0454F" w:rsidP="00D0454F">
      <w:pPr>
        <w:pStyle w:val="Ttulo1"/>
        <w:spacing w:after="120"/>
        <w:rPr>
          <w:rFonts w:ascii="Rubik" w:hAnsi="Rubik" w:cs="Rubik"/>
          <w:lang w:val="pt-BR"/>
        </w:rPr>
      </w:pPr>
      <w:r w:rsidRPr="006A29E3">
        <w:rPr>
          <w:rFonts w:ascii="Rubik" w:hAnsi="Rubik" w:cs="Rubik"/>
          <w:u w:val="single"/>
          <w:lang w:val="pt-BR"/>
        </w:rPr>
        <w:br/>
      </w:r>
      <w:r w:rsidRPr="009311E1">
        <w:rPr>
          <w:rFonts w:ascii="Rubik" w:hAnsi="Rubik" w:cs="Rubik"/>
          <w:lang w:val="pt-BR"/>
        </w:rPr>
        <w:t>Slide 1</w:t>
      </w:r>
      <w:r w:rsidR="009311E1" w:rsidRPr="009311E1">
        <w:rPr>
          <w:rFonts w:ascii="Rubik" w:hAnsi="Rubik" w:cs="Rubik"/>
          <w:lang w:val="pt-BR"/>
        </w:rPr>
        <w:t>0</w:t>
      </w:r>
      <w:r w:rsidRPr="009311E1">
        <w:rPr>
          <w:rFonts w:ascii="Rubik" w:hAnsi="Rubik" w:cs="Rubik"/>
          <w:lang w:val="pt-BR"/>
        </w:rPr>
        <w:t>: O convite</w:t>
      </w:r>
    </w:p>
    <w:p w14:paraId="09CE135C" w14:textId="56C60564" w:rsidR="00D0454F" w:rsidRPr="009311E1" w:rsidRDefault="00D0454F" w:rsidP="00D0454F">
      <w:pPr>
        <w:spacing w:after="120"/>
        <w:rPr>
          <w:rFonts w:ascii="Rubik" w:hAnsi="Rubik" w:cs="Rubik"/>
          <w:lang w:val="pt-BR"/>
        </w:rPr>
      </w:pPr>
      <w:r w:rsidRPr="00423B3D">
        <w:rPr>
          <w:b/>
          <w:lang w:val="pt-BR"/>
        </w:rPr>
        <w:t>EC São Bernardo</w:t>
      </w:r>
      <w:r w:rsidR="00816F33">
        <w:rPr>
          <w:b/>
          <w:lang w:val="pt-BR"/>
        </w:rPr>
        <w:t xml:space="preserve"> by </w:t>
      </w:r>
      <w:r w:rsidRPr="00423B3D">
        <w:rPr>
          <w:b/>
          <w:lang w:val="pt-BR"/>
        </w:rPr>
        <w:t>iSCOUT</w:t>
      </w:r>
    </w:p>
    <w:p w14:paraId="41C95B6E" w14:textId="1D5F5860" w:rsidR="00D0454F" w:rsidRPr="009311E1" w:rsidRDefault="00D0454F" w:rsidP="00D0454F">
      <w:pPr>
        <w:spacing w:after="120"/>
        <w:rPr>
          <w:rFonts w:ascii="Rubik" w:hAnsi="Rubik" w:cs="Rubik"/>
          <w:lang w:val="pt-BR"/>
        </w:rPr>
      </w:pPr>
      <w:r w:rsidRPr="00423B3D">
        <w:rPr>
          <w:lang w:val="pt-BR"/>
        </w:rPr>
        <w:t>Um clube histórico. Uma plataforma proprietária. Diferentes formas de construir valor</w:t>
      </w:r>
      <w:r w:rsidR="001E3B37">
        <w:rPr>
          <w:lang w:val="pt-BR"/>
        </w:rPr>
        <w:t xml:space="preserve"> para o clube</w:t>
      </w:r>
      <w:r w:rsidR="00926BE0">
        <w:rPr>
          <w:lang w:val="pt-BR"/>
        </w:rPr>
        <w:t>, seus jogadores</w:t>
      </w:r>
      <w:r w:rsidR="000C7B20">
        <w:rPr>
          <w:lang w:val="pt-BR"/>
        </w:rPr>
        <w:t xml:space="preserve"> e</w:t>
      </w:r>
      <w:r w:rsidR="001E3B37">
        <w:rPr>
          <w:lang w:val="pt-BR"/>
        </w:rPr>
        <w:t xml:space="preserve"> seus parceiros e patrocinadores</w:t>
      </w:r>
      <w:r w:rsidRPr="00423B3D">
        <w:rPr>
          <w:lang w:val="pt-BR"/>
        </w:rPr>
        <w:t xml:space="preserve">. </w:t>
      </w:r>
      <w:r w:rsidR="008042E6">
        <w:rPr>
          <w:lang w:val="pt-BR"/>
        </w:rPr>
        <w:t>T</w:t>
      </w:r>
      <w:r w:rsidR="000C7B20">
        <w:rPr>
          <w:lang w:val="pt-BR"/>
        </w:rPr>
        <w:t>ranspa</w:t>
      </w:r>
      <w:r w:rsidR="008042E6">
        <w:rPr>
          <w:lang w:val="pt-BR"/>
        </w:rPr>
        <w:t>rência total para pais e responsáveis,</w:t>
      </w:r>
      <w:r w:rsidR="00C013AF">
        <w:rPr>
          <w:lang w:val="pt-BR"/>
        </w:rPr>
        <w:t xml:space="preserve"> gera</w:t>
      </w:r>
      <w:r w:rsidR="002A0B72">
        <w:rPr>
          <w:lang w:val="pt-BR"/>
        </w:rPr>
        <w:t>ção de novos fãs</w:t>
      </w:r>
      <w:r w:rsidR="008042E6">
        <w:rPr>
          <w:lang w:val="pt-BR"/>
        </w:rPr>
        <w:t xml:space="preserve"> </w:t>
      </w:r>
      <w:r w:rsidR="0086347A">
        <w:rPr>
          <w:lang w:val="pt-BR"/>
        </w:rPr>
        <w:t>e</w:t>
      </w:r>
      <w:r w:rsidR="008042E6">
        <w:rPr>
          <w:lang w:val="pt-BR"/>
        </w:rPr>
        <w:t xml:space="preserve"> </w:t>
      </w:r>
      <w:r w:rsidR="0086347A">
        <w:rPr>
          <w:lang w:val="pt-BR"/>
        </w:rPr>
        <w:t>s</w:t>
      </w:r>
      <w:r w:rsidR="008042E6">
        <w:rPr>
          <w:lang w:val="pt-BR"/>
        </w:rPr>
        <w:t>enso de pertencimento</w:t>
      </w:r>
      <w:r w:rsidR="0086347A">
        <w:rPr>
          <w:lang w:val="pt-BR"/>
        </w:rPr>
        <w:t xml:space="preserve"> de toda a comunidade esportiva </w:t>
      </w:r>
      <w:r w:rsidR="00C013AF">
        <w:rPr>
          <w:lang w:val="pt-BR"/>
        </w:rPr>
        <w:t xml:space="preserve">do ABC </w:t>
      </w:r>
      <w:r w:rsidR="0086347A">
        <w:rPr>
          <w:lang w:val="pt-BR"/>
        </w:rPr>
        <w:t>em torno</w:t>
      </w:r>
      <w:r w:rsidR="00FE1B7D">
        <w:rPr>
          <w:lang w:val="pt-BR"/>
        </w:rPr>
        <w:t xml:space="preserve"> da paixão pelo futebol</w:t>
      </w:r>
      <w:r w:rsidRPr="00423B3D">
        <w:rPr>
          <w:lang w:val="pt-BR"/>
        </w:rPr>
        <w:t>.</w:t>
      </w:r>
    </w:p>
    <w:p w14:paraId="2FC26972" w14:textId="54C94648" w:rsidR="00D0454F" w:rsidRPr="009311E1" w:rsidRDefault="00D0454F" w:rsidP="00D0454F">
      <w:pPr>
        <w:spacing w:after="120"/>
        <w:rPr>
          <w:rFonts w:ascii="Rubik" w:hAnsi="Rubik" w:cs="Rubik"/>
          <w:lang w:val="pt-BR"/>
        </w:rPr>
      </w:pPr>
      <w:r w:rsidRPr="00423B3D">
        <w:rPr>
          <w:b/>
          <w:lang w:val="pt-BR"/>
        </w:rPr>
        <w:t xml:space="preserve">Vamos transformar a formação de atletas no ABC e no Brasil, colocando tecnologia, </w:t>
      </w:r>
      <w:r w:rsidR="00FE1B7D">
        <w:rPr>
          <w:b/>
          <w:lang w:val="pt-BR"/>
        </w:rPr>
        <w:t>inovação</w:t>
      </w:r>
      <w:r w:rsidRPr="00423B3D">
        <w:rPr>
          <w:b/>
          <w:lang w:val="pt-BR"/>
        </w:rPr>
        <w:t xml:space="preserve"> e impacto a serviço dos Crias do Cachorrão?</w:t>
      </w:r>
    </w:p>
    <w:p w14:paraId="505412D4" w14:textId="77777777" w:rsidR="00D0454F" w:rsidRPr="009311E1" w:rsidRDefault="00D0454F" w:rsidP="00D0454F">
      <w:pPr>
        <w:spacing w:after="120"/>
        <w:rPr>
          <w:rFonts w:ascii="Rubik" w:hAnsi="Rubik" w:cs="Rubik"/>
          <w:lang w:val="pt-BR"/>
        </w:rPr>
      </w:pPr>
      <w:r>
        <w:rPr>
          <w:b/>
        </w:rPr>
        <w:t>Go-to-market: AGOSTO 2026</w:t>
      </w:r>
    </w:p>
    <w:sectPr w:rsidR="00D0454F" w:rsidRPr="009311E1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BE09C" w14:textId="77777777" w:rsidR="009732A2" w:rsidRDefault="009732A2">
      <w:pPr>
        <w:spacing w:after="0" w:line="240" w:lineRule="auto"/>
      </w:pPr>
      <w:r>
        <w:separator/>
      </w:r>
    </w:p>
  </w:endnote>
  <w:endnote w:type="continuationSeparator" w:id="0">
    <w:p w14:paraId="546EA788" w14:textId="77777777" w:rsidR="009732A2" w:rsidRDefault="00973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Rubik">
    <w:panose1 w:val="00000000000000000000"/>
    <w:charset w:val="00"/>
    <w:family w:val="auto"/>
    <w:pitch w:val="variable"/>
    <w:sig w:usb0="A0002A6F" w:usb1="C000205B" w:usb2="00000000" w:usb3="00000000" w:csb0="000000F7" w:csb1="00000000"/>
  </w:font>
  <w:font w:name="Rubik SemiBold">
    <w:panose1 w:val="00000000000000000000"/>
    <w:charset w:val="00"/>
    <w:family w:val="auto"/>
    <w:pitch w:val="variable"/>
    <w:sig w:usb0="A0002A6F" w:usb1="C000205B" w:usb2="00000000" w:usb3="00000000" w:csb0="000000F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B481F" w14:textId="77777777" w:rsidR="00825AF7" w:rsidRDefault="007D30BC">
    <w:pPr>
      <w:pStyle w:val="Rodap"/>
      <w:jc w:val="center"/>
    </w:pPr>
    <w:r>
      <w:rPr>
        <w:color w:val="646464"/>
        <w:sz w:val="16"/>
      </w:rPr>
      <w:t>iSCOUT | Copy-only slide deck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021E9" w14:textId="77777777" w:rsidR="009732A2" w:rsidRDefault="009732A2">
      <w:pPr>
        <w:spacing w:after="0" w:line="240" w:lineRule="auto"/>
      </w:pPr>
      <w:r>
        <w:separator/>
      </w:r>
    </w:p>
  </w:footnote>
  <w:footnote w:type="continuationSeparator" w:id="0">
    <w:p w14:paraId="58791B0D" w14:textId="77777777" w:rsidR="009732A2" w:rsidRDefault="00973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CA258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14604"/>
    <w:multiLevelType w:val="hybridMultilevel"/>
    <w:tmpl w:val="B6F69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E344F0"/>
    <w:multiLevelType w:val="hybridMultilevel"/>
    <w:tmpl w:val="F2AE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C33F62"/>
    <w:multiLevelType w:val="hybridMultilevel"/>
    <w:tmpl w:val="B38ED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23467C"/>
    <w:multiLevelType w:val="hybridMultilevel"/>
    <w:tmpl w:val="9AF2E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B1A3B"/>
    <w:multiLevelType w:val="hybridMultilevel"/>
    <w:tmpl w:val="0F4421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0026635">
    <w:abstractNumId w:val="8"/>
  </w:num>
  <w:num w:numId="2" w16cid:durableId="1256329227">
    <w:abstractNumId w:val="6"/>
  </w:num>
  <w:num w:numId="3" w16cid:durableId="484932374">
    <w:abstractNumId w:val="5"/>
  </w:num>
  <w:num w:numId="4" w16cid:durableId="1985502811">
    <w:abstractNumId w:val="4"/>
  </w:num>
  <w:num w:numId="5" w16cid:durableId="591595698">
    <w:abstractNumId w:val="7"/>
  </w:num>
  <w:num w:numId="6" w16cid:durableId="1793477514">
    <w:abstractNumId w:val="3"/>
  </w:num>
  <w:num w:numId="7" w16cid:durableId="1323460415">
    <w:abstractNumId w:val="2"/>
  </w:num>
  <w:num w:numId="8" w16cid:durableId="295721525">
    <w:abstractNumId w:val="1"/>
  </w:num>
  <w:num w:numId="9" w16cid:durableId="577404579">
    <w:abstractNumId w:val="0"/>
  </w:num>
  <w:num w:numId="10" w16cid:durableId="630132417">
    <w:abstractNumId w:val="12"/>
  </w:num>
  <w:num w:numId="11" w16cid:durableId="2101559850">
    <w:abstractNumId w:val="9"/>
  </w:num>
  <w:num w:numId="12" w16cid:durableId="834034777">
    <w:abstractNumId w:val="11"/>
  </w:num>
  <w:num w:numId="13" w16cid:durableId="258802177">
    <w:abstractNumId w:val="10"/>
  </w:num>
  <w:num w:numId="14" w16cid:durableId="17314631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86E"/>
    <w:rsid w:val="00004278"/>
    <w:rsid w:val="00022F50"/>
    <w:rsid w:val="00032FB4"/>
    <w:rsid w:val="00034616"/>
    <w:rsid w:val="00045339"/>
    <w:rsid w:val="00045CE4"/>
    <w:rsid w:val="000506AD"/>
    <w:rsid w:val="0005245D"/>
    <w:rsid w:val="0006063C"/>
    <w:rsid w:val="00074729"/>
    <w:rsid w:val="000756B2"/>
    <w:rsid w:val="00087BC4"/>
    <w:rsid w:val="00092173"/>
    <w:rsid w:val="000922A0"/>
    <w:rsid w:val="000A6941"/>
    <w:rsid w:val="000B0E56"/>
    <w:rsid w:val="000B3984"/>
    <w:rsid w:val="000B4BA3"/>
    <w:rsid w:val="000C025A"/>
    <w:rsid w:val="000C670D"/>
    <w:rsid w:val="000C6CD0"/>
    <w:rsid w:val="000C77C9"/>
    <w:rsid w:val="000C7B20"/>
    <w:rsid w:val="000E1A33"/>
    <w:rsid w:val="000F791E"/>
    <w:rsid w:val="00110CF8"/>
    <w:rsid w:val="0012085C"/>
    <w:rsid w:val="00132B8B"/>
    <w:rsid w:val="001373EF"/>
    <w:rsid w:val="00137D1E"/>
    <w:rsid w:val="001449CA"/>
    <w:rsid w:val="0015074B"/>
    <w:rsid w:val="00154FCE"/>
    <w:rsid w:val="00155FAA"/>
    <w:rsid w:val="00163CFD"/>
    <w:rsid w:val="00172D86"/>
    <w:rsid w:val="00177FC9"/>
    <w:rsid w:val="001940AE"/>
    <w:rsid w:val="001A0446"/>
    <w:rsid w:val="001A3CEF"/>
    <w:rsid w:val="001B5050"/>
    <w:rsid w:val="001D6AFD"/>
    <w:rsid w:val="001E3B37"/>
    <w:rsid w:val="0021549A"/>
    <w:rsid w:val="00225E93"/>
    <w:rsid w:val="0022775A"/>
    <w:rsid w:val="00231678"/>
    <w:rsid w:val="00266ACF"/>
    <w:rsid w:val="00267168"/>
    <w:rsid w:val="0027085A"/>
    <w:rsid w:val="0027795A"/>
    <w:rsid w:val="002835DF"/>
    <w:rsid w:val="002925DB"/>
    <w:rsid w:val="0029639D"/>
    <w:rsid w:val="00297DB2"/>
    <w:rsid w:val="002A0B72"/>
    <w:rsid w:val="002A74AF"/>
    <w:rsid w:val="002B4888"/>
    <w:rsid w:val="002C202C"/>
    <w:rsid w:val="002D4048"/>
    <w:rsid w:val="002D566A"/>
    <w:rsid w:val="002E69F3"/>
    <w:rsid w:val="002F0CAB"/>
    <w:rsid w:val="002F7A2C"/>
    <w:rsid w:val="00300C50"/>
    <w:rsid w:val="00301B81"/>
    <w:rsid w:val="00314B70"/>
    <w:rsid w:val="00315E54"/>
    <w:rsid w:val="00321538"/>
    <w:rsid w:val="00326F90"/>
    <w:rsid w:val="00334486"/>
    <w:rsid w:val="00334FB8"/>
    <w:rsid w:val="00341350"/>
    <w:rsid w:val="0034518F"/>
    <w:rsid w:val="00350B4E"/>
    <w:rsid w:val="003613BD"/>
    <w:rsid w:val="00374EC4"/>
    <w:rsid w:val="00380388"/>
    <w:rsid w:val="003816FE"/>
    <w:rsid w:val="00391331"/>
    <w:rsid w:val="003A52F5"/>
    <w:rsid w:val="003F50CA"/>
    <w:rsid w:val="003F7D0E"/>
    <w:rsid w:val="00406402"/>
    <w:rsid w:val="00410E0F"/>
    <w:rsid w:val="00423B3D"/>
    <w:rsid w:val="00424E3F"/>
    <w:rsid w:val="0042792F"/>
    <w:rsid w:val="00433639"/>
    <w:rsid w:val="0043459F"/>
    <w:rsid w:val="00437EEA"/>
    <w:rsid w:val="00456814"/>
    <w:rsid w:val="0045704D"/>
    <w:rsid w:val="00464418"/>
    <w:rsid w:val="004678D2"/>
    <w:rsid w:val="00467DC9"/>
    <w:rsid w:val="004A2383"/>
    <w:rsid w:val="004C17CE"/>
    <w:rsid w:val="004D1CDF"/>
    <w:rsid w:val="004E000D"/>
    <w:rsid w:val="004E1459"/>
    <w:rsid w:val="004E59CA"/>
    <w:rsid w:val="004F1E01"/>
    <w:rsid w:val="004F351F"/>
    <w:rsid w:val="00507386"/>
    <w:rsid w:val="005144AA"/>
    <w:rsid w:val="0052765D"/>
    <w:rsid w:val="00552B39"/>
    <w:rsid w:val="005573B6"/>
    <w:rsid w:val="00580F48"/>
    <w:rsid w:val="00584B3B"/>
    <w:rsid w:val="005A2986"/>
    <w:rsid w:val="005A6F63"/>
    <w:rsid w:val="005B09A6"/>
    <w:rsid w:val="005B3672"/>
    <w:rsid w:val="005B7149"/>
    <w:rsid w:val="005C4E85"/>
    <w:rsid w:val="005D5392"/>
    <w:rsid w:val="005F1884"/>
    <w:rsid w:val="005F3D58"/>
    <w:rsid w:val="005F7844"/>
    <w:rsid w:val="0060293B"/>
    <w:rsid w:val="00613100"/>
    <w:rsid w:val="006231AD"/>
    <w:rsid w:val="00642C99"/>
    <w:rsid w:val="0066080F"/>
    <w:rsid w:val="00661B87"/>
    <w:rsid w:val="00670127"/>
    <w:rsid w:val="00696440"/>
    <w:rsid w:val="006A29E3"/>
    <w:rsid w:val="006A65E5"/>
    <w:rsid w:val="006B779F"/>
    <w:rsid w:val="006C5F7B"/>
    <w:rsid w:val="006D45FF"/>
    <w:rsid w:val="006E3129"/>
    <w:rsid w:val="006E3DC7"/>
    <w:rsid w:val="006E7DFA"/>
    <w:rsid w:val="00704922"/>
    <w:rsid w:val="007076A6"/>
    <w:rsid w:val="00707C8B"/>
    <w:rsid w:val="00716686"/>
    <w:rsid w:val="00732F43"/>
    <w:rsid w:val="007568EC"/>
    <w:rsid w:val="00757BB7"/>
    <w:rsid w:val="00766612"/>
    <w:rsid w:val="007774F6"/>
    <w:rsid w:val="00787428"/>
    <w:rsid w:val="007934E3"/>
    <w:rsid w:val="0079501F"/>
    <w:rsid w:val="007A307E"/>
    <w:rsid w:val="007C167F"/>
    <w:rsid w:val="007C6D7C"/>
    <w:rsid w:val="007C7FE2"/>
    <w:rsid w:val="007D30BC"/>
    <w:rsid w:val="007D3DC3"/>
    <w:rsid w:val="007D3F85"/>
    <w:rsid w:val="008016EE"/>
    <w:rsid w:val="008042E6"/>
    <w:rsid w:val="00816F33"/>
    <w:rsid w:val="00825AF7"/>
    <w:rsid w:val="008300DB"/>
    <w:rsid w:val="008348B1"/>
    <w:rsid w:val="008378EE"/>
    <w:rsid w:val="008471DC"/>
    <w:rsid w:val="00857104"/>
    <w:rsid w:val="0086347A"/>
    <w:rsid w:val="0087624B"/>
    <w:rsid w:val="00877456"/>
    <w:rsid w:val="00885A46"/>
    <w:rsid w:val="00887B6E"/>
    <w:rsid w:val="00890310"/>
    <w:rsid w:val="008A4FFA"/>
    <w:rsid w:val="008A5161"/>
    <w:rsid w:val="008A744F"/>
    <w:rsid w:val="008B16B5"/>
    <w:rsid w:val="008B45D7"/>
    <w:rsid w:val="008C1B90"/>
    <w:rsid w:val="008E1520"/>
    <w:rsid w:val="008E3BE1"/>
    <w:rsid w:val="008E6624"/>
    <w:rsid w:val="008F76AE"/>
    <w:rsid w:val="00901CF7"/>
    <w:rsid w:val="009035D1"/>
    <w:rsid w:val="00922330"/>
    <w:rsid w:val="00926BE0"/>
    <w:rsid w:val="009311E1"/>
    <w:rsid w:val="00932968"/>
    <w:rsid w:val="0093654A"/>
    <w:rsid w:val="00941513"/>
    <w:rsid w:val="00941946"/>
    <w:rsid w:val="009426A6"/>
    <w:rsid w:val="00950E35"/>
    <w:rsid w:val="0096177E"/>
    <w:rsid w:val="009640B6"/>
    <w:rsid w:val="009732A2"/>
    <w:rsid w:val="00992FF4"/>
    <w:rsid w:val="00996D7C"/>
    <w:rsid w:val="009A1F92"/>
    <w:rsid w:val="009A36C5"/>
    <w:rsid w:val="009D5517"/>
    <w:rsid w:val="009D6821"/>
    <w:rsid w:val="009E46B8"/>
    <w:rsid w:val="009E7C8F"/>
    <w:rsid w:val="009F4151"/>
    <w:rsid w:val="00A07A83"/>
    <w:rsid w:val="00A16DF6"/>
    <w:rsid w:val="00A17F0C"/>
    <w:rsid w:val="00A24978"/>
    <w:rsid w:val="00A2700A"/>
    <w:rsid w:val="00A3602F"/>
    <w:rsid w:val="00A47F83"/>
    <w:rsid w:val="00A64806"/>
    <w:rsid w:val="00A677B7"/>
    <w:rsid w:val="00A752F2"/>
    <w:rsid w:val="00A86AFF"/>
    <w:rsid w:val="00A931AC"/>
    <w:rsid w:val="00AA1D8D"/>
    <w:rsid w:val="00AA448C"/>
    <w:rsid w:val="00AB0830"/>
    <w:rsid w:val="00AB0CD3"/>
    <w:rsid w:val="00AC11EC"/>
    <w:rsid w:val="00AD5955"/>
    <w:rsid w:val="00AD616B"/>
    <w:rsid w:val="00AE7299"/>
    <w:rsid w:val="00AE745D"/>
    <w:rsid w:val="00AF2EB5"/>
    <w:rsid w:val="00AF7106"/>
    <w:rsid w:val="00B00623"/>
    <w:rsid w:val="00B0255F"/>
    <w:rsid w:val="00B07B56"/>
    <w:rsid w:val="00B13EDD"/>
    <w:rsid w:val="00B312FD"/>
    <w:rsid w:val="00B31E5E"/>
    <w:rsid w:val="00B3321E"/>
    <w:rsid w:val="00B455BC"/>
    <w:rsid w:val="00B47730"/>
    <w:rsid w:val="00B5325A"/>
    <w:rsid w:val="00B575C2"/>
    <w:rsid w:val="00B63968"/>
    <w:rsid w:val="00B65B51"/>
    <w:rsid w:val="00B71214"/>
    <w:rsid w:val="00B73C34"/>
    <w:rsid w:val="00B84661"/>
    <w:rsid w:val="00B87B84"/>
    <w:rsid w:val="00BB019C"/>
    <w:rsid w:val="00BB23D4"/>
    <w:rsid w:val="00BC22B8"/>
    <w:rsid w:val="00BD26EF"/>
    <w:rsid w:val="00BE0984"/>
    <w:rsid w:val="00BE7219"/>
    <w:rsid w:val="00BE7D7E"/>
    <w:rsid w:val="00BF64F4"/>
    <w:rsid w:val="00BF789F"/>
    <w:rsid w:val="00C012A9"/>
    <w:rsid w:val="00C013AF"/>
    <w:rsid w:val="00C07421"/>
    <w:rsid w:val="00C15CE5"/>
    <w:rsid w:val="00C26F63"/>
    <w:rsid w:val="00C34AD9"/>
    <w:rsid w:val="00C34F46"/>
    <w:rsid w:val="00C3576B"/>
    <w:rsid w:val="00C370AA"/>
    <w:rsid w:val="00C52923"/>
    <w:rsid w:val="00C55B6D"/>
    <w:rsid w:val="00C6056B"/>
    <w:rsid w:val="00C72F98"/>
    <w:rsid w:val="00C81E60"/>
    <w:rsid w:val="00C847BB"/>
    <w:rsid w:val="00C85152"/>
    <w:rsid w:val="00C94EA5"/>
    <w:rsid w:val="00CA6BDE"/>
    <w:rsid w:val="00CB0664"/>
    <w:rsid w:val="00CB6310"/>
    <w:rsid w:val="00CC28AC"/>
    <w:rsid w:val="00CE7380"/>
    <w:rsid w:val="00CF2E08"/>
    <w:rsid w:val="00CF44D1"/>
    <w:rsid w:val="00CF50FA"/>
    <w:rsid w:val="00CF7BD5"/>
    <w:rsid w:val="00D0454F"/>
    <w:rsid w:val="00D05475"/>
    <w:rsid w:val="00D067E7"/>
    <w:rsid w:val="00D0735B"/>
    <w:rsid w:val="00D117E1"/>
    <w:rsid w:val="00D15BDF"/>
    <w:rsid w:val="00D37867"/>
    <w:rsid w:val="00D424F1"/>
    <w:rsid w:val="00D4321E"/>
    <w:rsid w:val="00D5677E"/>
    <w:rsid w:val="00D63A72"/>
    <w:rsid w:val="00D65033"/>
    <w:rsid w:val="00D708EC"/>
    <w:rsid w:val="00D71FEA"/>
    <w:rsid w:val="00D74F90"/>
    <w:rsid w:val="00D858E9"/>
    <w:rsid w:val="00D911D1"/>
    <w:rsid w:val="00D950E9"/>
    <w:rsid w:val="00DA1AD4"/>
    <w:rsid w:val="00DA26AA"/>
    <w:rsid w:val="00DA51FC"/>
    <w:rsid w:val="00DB432A"/>
    <w:rsid w:val="00DC0F20"/>
    <w:rsid w:val="00DF4775"/>
    <w:rsid w:val="00E01A18"/>
    <w:rsid w:val="00E0697C"/>
    <w:rsid w:val="00E12392"/>
    <w:rsid w:val="00E24239"/>
    <w:rsid w:val="00E269E1"/>
    <w:rsid w:val="00E3727B"/>
    <w:rsid w:val="00E44AED"/>
    <w:rsid w:val="00E45382"/>
    <w:rsid w:val="00E531A0"/>
    <w:rsid w:val="00E5723F"/>
    <w:rsid w:val="00E63151"/>
    <w:rsid w:val="00E669E0"/>
    <w:rsid w:val="00E736AF"/>
    <w:rsid w:val="00E7725E"/>
    <w:rsid w:val="00E814C7"/>
    <w:rsid w:val="00E837B4"/>
    <w:rsid w:val="00E8653D"/>
    <w:rsid w:val="00E96A72"/>
    <w:rsid w:val="00EB1D16"/>
    <w:rsid w:val="00EC0701"/>
    <w:rsid w:val="00ED1BBB"/>
    <w:rsid w:val="00ED6CFD"/>
    <w:rsid w:val="00EE4AF9"/>
    <w:rsid w:val="00EF220D"/>
    <w:rsid w:val="00EF3E3A"/>
    <w:rsid w:val="00F04ADB"/>
    <w:rsid w:val="00F227E3"/>
    <w:rsid w:val="00F35D5A"/>
    <w:rsid w:val="00F37C08"/>
    <w:rsid w:val="00F40419"/>
    <w:rsid w:val="00F44DBC"/>
    <w:rsid w:val="00F46F20"/>
    <w:rsid w:val="00F52AEF"/>
    <w:rsid w:val="00F56BC9"/>
    <w:rsid w:val="00F57743"/>
    <w:rsid w:val="00F628DD"/>
    <w:rsid w:val="00F62B47"/>
    <w:rsid w:val="00F6648E"/>
    <w:rsid w:val="00F76567"/>
    <w:rsid w:val="00F76833"/>
    <w:rsid w:val="00F83068"/>
    <w:rsid w:val="00F91882"/>
    <w:rsid w:val="00F93928"/>
    <w:rsid w:val="00FA768D"/>
    <w:rsid w:val="00FB42B4"/>
    <w:rsid w:val="00FB4E8D"/>
    <w:rsid w:val="00FC04F2"/>
    <w:rsid w:val="00FC693F"/>
    <w:rsid w:val="00FD0B64"/>
    <w:rsid w:val="00FD461C"/>
    <w:rsid w:val="00FD4A1F"/>
    <w:rsid w:val="00FE0348"/>
    <w:rsid w:val="00FE1B7D"/>
    <w:rsid w:val="00FE2AE7"/>
    <w:rsid w:val="00FE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93386F"/>
  <w14:defaultImageDpi w14:val="300"/>
  <w15:docId w15:val="{D0C5399D-F36E-42D9-9649-201ED0728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2B5B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2B5B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2B5B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F7B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5</Pages>
  <Words>1345</Words>
  <Characters>7269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iSCOUT Sponsor Pitch v5 - Copy Only</vt:lpstr>
      <vt:lpstr/>
    </vt:vector>
  </TitlesOfParts>
  <Manager/>
  <Company/>
  <LinksUpToDate>false</LinksUpToDate>
  <CharactersWithSpaces>8597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iSCOUT Sponsor Pitch v5 - Copy Only</dc:title>
  <dc:subject>Copy-only conversion from PPTX slide deck</dc:subject>
  <dc:creator>OpenAI</dc:creator>
  <cp:keywords>iSCOUT, sponsor pitch, copy-only</cp:keywords>
  <dc:description/>
  <cp:lastModifiedBy>Bernardo Canto</cp:lastModifiedBy>
  <cp:revision>106</cp:revision>
  <dcterms:created xsi:type="dcterms:W3CDTF">2026-06-09T16:01:00Z</dcterms:created>
  <dcterms:modified xsi:type="dcterms:W3CDTF">2026-06-12T04:16:00Z</dcterms:modified>
  <cp:category/>
</cp:coreProperties>
</file>